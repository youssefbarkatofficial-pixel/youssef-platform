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A3E5B" w14:textId="77777777" w:rsidR="007A5F31" w:rsidRPr="008C3AAD" w:rsidRDefault="008C3AAD" w:rsidP="008C3AAD">
      <w:pPr>
        <w:pStyle w:val="Title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إجابات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مراجعة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شهر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أكتوبر</w:t>
      </w:r>
      <w:r w:rsidRPr="008C3AAD">
        <w:rPr>
          <w:rFonts w:ascii="Hagrid Arabic Trial" w:hAnsi="Hagrid Arabic Trial" w:cs="Hagrid Arabic Trial"/>
        </w:rPr>
        <w:t xml:space="preserve"> - </w:t>
      </w:r>
      <w:r w:rsidRPr="008C3AAD">
        <w:rPr>
          <w:rFonts w:ascii="Hagrid Arabic Trial" w:hAnsi="Hagrid Arabic Trial" w:cs="Hagrid Arabic Trial"/>
        </w:rPr>
        <w:t>الصف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الرابع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الابتدائي</w:t>
      </w:r>
    </w:p>
    <w:p w14:paraId="04B47EA2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 w:hint="cs"/>
          <w:rtl/>
          <w:lang w:bidi="ar-EG"/>
        </w:rPr>
      </w:pPr>
      <w:r w:rsidRPr="008C3AAD">
        <w:rPr>
          <w:rFonts w:ascii="Hagrid Arabic Trial" w:hAnsi="Hagrid Arabic Trial" w:cs="Hagrid Arabic Trial"/>
        </w:rPr>
        <w:t>سؤال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</w:p>
    <w:p w14:paraId="1B6AB085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الخريطة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الأولى</w:t>
      </w:r>
      <w:r w:rsidRPr="008C3AAD">
        <w:rPr>
          <w:rFonts w:ascii="Hagrid Arabic Trial" w:hAnsi="Hagrid Arabic Trial" w:cs="Hagrid Arabic Trial"/>
        </w:rPr>
        <w:t>:</w:t>
      </w:r>
    </w:p>
    <w:p w14:paraId="6702A379" w14:textId="77777777" w:rsidR="007A5F31" w:rsidRPr="008C3AAD" w:rsidRDefault="008C3AAD" w:rsidP="008C3AAD">
      <w:pPr>
        <w:pStyle w:val="ListBullet2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1: </w:t>
      </w:r>
      <w:r w:rsidRPr="008C3AAD">
        <w:rPr>
          <w:rFonts w:ascii="Hagrid Arabic Trial" w:hAnsi="Hagrid Arabic Trial" w:cs="Hagrid Arabic Trial"/>
        </w:rPr>
        <w:t>وردة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البوصلة</w:t>
      </w:r>
    </w:p>
    <w:p w14:paraId="6B464BE5" w14:textId="77777777" w:rsidR="007A5F31" w:rsidRPr="008C3AAD" w:rsidRDefault="008C3AAD" w:rsidP="008C3AAD">
      <w:pPr>
        <w:pStyle w:val="ListBullet2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2: </w:t>
      </w:r>
      <w:r w:rsidRPr="008C3AAD">
        <w:rPr>
          <w:rFonts w:ascii="Hagrid Arabic Trial" w:hAnsi="Hagrid Arabic Trial" w:cs="Hagrid Arabic Trial"/>
        </w:rPr>
        <w:t>مقياس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الرسم</w:t>
      </w:r>
    </w:p>
    <w:p w14:paraId="02DA8276" w14:textId="77777777" w:rsidR="007A5F31" w:rsidRPr="008C3AAD" w:rsidRDefault="008C3AAD" w:rsidP="008C3AAD">
      <w:pPr>
        <w:pStyle w:val="ListBullet2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3: </w:t>
      </w:r>
      <w:r w:rsidRPr="008C3AAD">
        <w:rPr>
          <w:rFonts w:ascii="Hagrid Arabic Trial" w:hAnsi="Hagrid Arabic Trial" w:cs="Hagrid Arabic Trial"/>
        </w:rPr>
        <w:t>مفتاح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</w:p>
    <w:p w14:paraId="13CB9C7F" w14:textId="77777777" w:rsidR="007A5F31" w:rsidRPr="008C3AAD" w:rsidRDefault="008C3AAD" w:rsidP="008C3AAD">
      <w:pPr>
        <w:pStyle w:val="ListBullet2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4: </w:t>
      </w:r>
      <w:r w:rsidRPr="008C3AAD">
        <w:rPr>
          <w:rFonts w:ascii="Hagrid Arabic Trial" w:hAnsi="Hagrid Arabic Trial" w:cs="Hagrid Arabic Trial"/>
        </w:rPr>
        <w:t>عنوان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</w:p>
    <w:p w14:paraId="053F6D63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الخريطة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الثانية</w:t>
      </w:r>
      <w:r w:rsidRPr="008C3AAD">
        <w:rPr>
          <w:rFonts w:ascii="Hagrid Arabic Trial" w:hAnsi="Hagrid Arabic Trial" w:cs="Hagrid Arabic Trial"/>
        </w:rPr>
        <w:t>:</w:t>
      </w:r>
    </w:p>
    <w:p w14:paraId="6D5430C0" w14:textId="77777777" w:rsidR="007A5F31" w:rsidRPr="008C3AAD" w:rsidRDefault="008C3AAD" w:rsidP="008C3AAD">
      <w:pPr>
        <w:pStyle w:val="ListBullet2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1: </w:t>
      </w:r>
      <w:r w:rsidRPr="008C3AAD">
        <w:rPr>
          <w:rFonts w:ascii="Hagrid Arabic Trial" w:hAnsi="Hagrid Arabic Trial" w:cs="Hagrid Arabic Trial"/>
        </w:rPr>
        <w:t>البحر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الأحمر</w:t>
      </w:r>
    </w:p>
    <w:p w14:paraId="51DF2205" w14:textId="77777777" w:rsidR="007A5F31" w:rsidRPr="008C3AAD" w:rsidRDefault="008C3AAD" w:rsidP="008C3AAD">
      <w:pPr>
        <w:pStyle w:val="ListBullet2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2: </w:t>
      </w:r>
      <w:r w:rsidRPr="008C3AAD">
        <w:rPr>
          <w:rFonts w:ascii="Hagrid Arabic Trial" w:hAnsi="Hagrid Arabic Trial" w:cs="Hagrid Arabic Trial"/>
        </w:rPr>
        <w:t>البحر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المتوسط</w:t>
      </w:r>
    </w:p>
    <w:p w14:paraId="782905C9" w14:textId="77777777" w:rsidR="007A5F31" w:rsidRPr="008C3AAD" w:rsidRDefault="008C3AAD" w:rsidP="008C3AAD">
      <w:pPr>
        <w:pStyle w:val="ListBullet2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3: </w:t>
      </w:r>
      <w:r w:rsidRPr="008C3AAD">
        <w:rPr>
          <w:rFonts w:ascii="Hagrid Arabic Trial" w:hAnsi="Hagrid Arabic Trial" w:cs="Hagrid Arabic Trial"/>
        </w:rPr>
        <w:t>مدينة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الخارجة</w:t>
      </w:r>
    </w:p>
    <w:p w14:paraId="58CFE668" w14:textId="77777777" w:rsidR="007A5F31" w:rsidRPr="008C3AAD" w:rsidRDefault="008C3AAD" w:rsidP="008C3AAD">
      <w:pPr>
        <w:pStyle w:val="ListBullet2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4: </w:t>
      </w:r>
      <w:r w:rsidRPr="008C3AAD">
        <w:rPr>
          <w:rFonts w:ascii="Hagrid Arabic Trial" w:hAnsi="Hagrid Arabic Trial" w:cs="Hagrid Arabic Trial"/>
        </w:rPr>
        <w:t>أسوان</w:t>
      </w:r>
    </w:p>
    <w:p w14:paraId="3AC6FD52" w14:textId="77777777" w:rsidR="007A5F31" w:rsidRPr="008C3AAD" w:rsidRDefault="008C3AAD" w:rsidP="008C3AAD">
      <w:pPr>
        <w:pStyle w:val="ListBullet2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5: </w:t>
      </w:r>
      <w:r w:rsidRPr="008C3AAD">
        <w:rPr>
          <w:rFonts w:ascii="Hagrid Arabic Trial" w:hAnsi="Hagrid Arabic Trial" w:cs="Hagrid Arabic Trial"/>
        </w:rPr>
        <w:t>القاهرة</w:t>
      </w:r>
    </w:p>
    <w:p w14:paraId="7EF10EF3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اختر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الإجابة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الصحيحة</w:t>
      </w:r>
    </w:p>
    <w:p w14:paraId="00D76A2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1- </w:t>
      </w:r>
      <w:r w:rsidRPr="008C3AAD">
        <w:rPr>
          <w:rFonts w:ascii="Hagrid Arabic Trial" w:hAnsi="Hagrid Arabic Trial" w:cs="Hagrid Arabic Trial"/>
        </w:rPr>
        <w:t>أ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المهندس</w:t>
      </w:r>
    </w:p>
    <w:p w14:paraId="631026F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2- </w:t>
      </w:r>
      <w:r w:rsidRPr="008C3AAD">
        <w:rPr>
          <w:rFonts w:ascii="Hagrid Arabic Trial" w:hAnsi="Hagrid Arabic Trial" w:cs="Hagrid Arabic Trial"/>
        </w:rPr>
        <w:t>ب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المدرسة</w:t>
      </w:r>
    </w:p>
    <w:p w14:paraId="7DB3D8E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3- </w:t>
      </w:r>
      <w:r w:rsidRPr="008C3AAD">
        <w:rPr>
          <w:rFonts w:ascii="Hagrid Arabic Trial" w:hAnsi="Hagrid Arabic Trial" w:cs="Hagrid Arabic Trial"/>
        </w:rPr>
        <w:t>ج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الشمال</w:t>
      </w:r>
    </w:p>
    <w:p w14:paraId="7794EEEE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4- </w:t>
      </w:r>
      <w:r w:rsidRPr="008C3AAD">
        <w:rPr>
          <w:rFonts w:ascii="Hagrid Arabic Trial" w:hAnsi="Hagrid Arabic Trial" w:cs="Hagrid Arabic Trial"/>
        </w:rPr>
        <w:t>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الشمال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الشرقي</w:t>
      </w:r>
    </w:p>
    <w:p w14:paraId="279F189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5- </w:t>
      </w:r>
      <w:r w:rsidRPr="008C3AAD">
        <w:rPr>
          <w:rFonts w:ascii="Hagrid Arabic Trial" w:hAnsi="Hagrid Arabic Trial" w:cs="Hagrid Arabic Trial"/>
        </w:rPr>
        <w:t>ج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عنوان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</w:p>
    <w:p w14:paraId="1D7E797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6- </w:t>
      </w:r>
      <w:r w:rsidRPr="008C3AAD">
        <w:rPr>
          <w:rFonts w:ascii="Hagrid Arabic Trial" w:hAnsi="Hagrid Arabic Trial" w:cs="Hagrid Arabic Trial"/>
        </w:rPr>
        <w:t>أ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البني</w:t>
      </w:r>
    </w:p>
    <w:p w14:paraId="1806E80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7- </w:t>
      </w:r>
      <w:r w:rsidRPr="008C3AAD">
        <w:rPr>
          <w:rFonts w:ascii="Hagrid Arabic Trial" w:hAnsi="Hagrid Arabic Trial" w:cs="Hagrid Arabic Trial"/>
        </w:rPr>
        <w:t>ب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البحار</w:t>
      </w:r>
    </w:p>
    <w:p w14:paraId="5C0042E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8- </w:t>
      </w:r>
      <w:r w:rsidRPr="008C3AAD">
        <w:rPr>
          <w:rFonts w:ascii="Hagrid Arabic Trial" w:hAnsi="Hagrid Arabic Trial" w:cs="Hagrid Arabic Trial"/>
        </w:rPr>
        <w:t>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الجندي</w:t>
      </w:r>
    </w:p>
    <w:p w14:paraId="1113D3D7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lastRenderedPageBreak/>
        <w:t xml:space="preserve">9- </w:t>
      </w:r>
      <w:r w:rsidRPr="008C3AAD">
        <w:rPr>
          <w:rFonts w:ascii="Hagrid Arabic Trial" w:hAnsi="Hagrid Arabic Trial" w:cs="Hagrid Arabic Trial"/>
        </w:rPr>
        <w:t>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الإدريسي</w:t>
      </w:r>
    </w:p>
    <w:p w14:paraId="40B2A7D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10- </w:t>
      </w:r>
      <w:r w:rsidRPr="008C3AAD">
        <w:rPr>
          <w:rFonts w:ascii="Hagrid Arabic Trial" w:hAnsi="Hagrid Arabic Trial" w:cs="Hagrid Arabic Trial"/>
        </w:rPr>
        <w:t>ج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المواقع</w:t>
      </w:r>
    </w:p>
    <w:p w14:paraId="20DE8B1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11- </w:t>
      </w:r>
      <w:r w:rsidRPr="008C3AAD">
        <w:rPr>
          <w:rFonts w:ascii="Hagrid Arabic Trial" w:hAnsi="Hagrid Arabic Trial" w:cs="Hagrid Arabic Trial"/>
        </w:rPr>
        <w:t>أ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كتابات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المؤرخين</w:t>
      </w:r>
    </w:p>
    <w:p w14:paraId="148A1DD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12- </w:t>
      </w:r>
      <w:r w:rsidRPr="008C3AAD">
        <w:rPr>
          <w:rFonts w:ascii="Hagrid Arabic Trial" w:hAnsi="Hagrid Arabic Trial" w:cs="Hagrid Arabic Trial"/>
        </w:rPr>
        <w:t>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شائعات</w:t>
      </w:r>
    </w:p>
    <w:p w14:paraId="11A67A1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13- </w:t>
      </w:r>
      <w:r w:rsidRPr="008C3AAD">
        <w:rPr>
          <w:rFonts w:ascii="Hagrid Arabic Trial" w:hAnsi="Hagrid Arabic Trial" w:cs="Hagrid Arabic Trial"/>
        </w:rPr>
        <w:t>أ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الخرائط</w:t>
      </w:r>
    </w:p>
    <w:p w14:paraId="3AA6DA2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14- </w:t>
      </w:r>
      <w:r w:rsidRPr="008C3AAD">
        <w:rPr>
          <w:rFonts w:ascii="Hagrid Arabic Trial" w:hAnsi="Hagrid Arabic Trial" w:cs="Hagrid Arabic Trial"/>
        </w:rPr>
        <w:t>ج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الشمال</w:t>
      </w:r>
    </w:p>
    <w:p w14:paraId="2E0B4E6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15- </w:t>
      </w:r>
      <w:r w:rsidRPr="008C3AAD">
        <w:rPr>
          <w:rFonts w:ascii="Hagrid Arabic Trial" w:hAnsi="Hagrid Arabic Trial" w:cs="Hagrid Arabic Trial"/>
        </w:rPr>
        <w:t>ب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مفتاح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</w:p>
    <w:p w14:paraId="02CA94AB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16- </w:t>
      </w:r>
      <w:r w:rsidRPr="008C3AAD">
        <w:rPr>
          <w:rFonts w:ascii="Hagrid Arabic Trial" w:hAnsi="Hagrid Arabic Trial" w:cs="Hagrid Arabic Trial"/>
        </w:rPr>
        <w:t>ج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السهول</w:t>
      </w:r>
    </w:p>
    <w:p w14:paraId="30B604CB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17- </w:t>
      </w:r>
      <w:r w:rsidRPr="008C3AAD">
        <w:rPr>
          <w:rFonts w:ascii="Hagrid Arabic Trial" w:hAnsi="Hagrid Arabic Trial" w:cs="Hagrid Arabic Trial"/>
        </w:rPr>
        <w:t>ج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المزارع</w:t>
      </w:r>
    </w:p>
    <w:p w14:paraId="51E29AB7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18- </w:t>
      </w:r>
      <w:r w:rsidRPr="008C3AAD">
        <w:rPr>
          <w:rFonts w:ascii="Hagrid Arabic Trial" w:hAnsi="Hagrid Arabic Trial" w:cs="Hagrid Arabic Trial"/>
        </w:rPr>
        <w:t>ب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بورسعيد</w:t>
      </w:r>
    </w:p>
    <w:p w14:paraId="7D564D72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19- </w:t>
      </w:r>
      <w:r w:rsidRPr="008C3AAD">
        <w:rPr>
          <w:rFonts w:ascii="Hagrid Arabic Trial" w:hAnsi="Hagrid Arabic Trial" w:cs="Hagrid Arabic Trial"/>
        </w:rPr>
        <w:t>ج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أطراف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المدينة</w:t>
      </w:r>
    </w:p>
    <w:p w14:paraId="72E60EFD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أكمل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العبارات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الآتية</w:t>
      </w:r>
    </w:p>
    <w:p w14:paraId="7ED9F46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1- </w:t>
      </w:r>
      <w:r w:rsidRPr="008C3AAD">
        <w:rPr>
          <w:rFonts w:ascii="Hagrid Arabic Trial" w:hAnsi="Hagrid Arabic Trial" w:cs="Hagrid Arabic Trial"/>
        </w:rPr>
        <w:t>الشرق</w:t>
      </w:r>
    </w:p>
    <w:p w14:paraId="0A82BE7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2- </w:t>
      </w:r>
      <w:r w:rsidRPr="008C3AAD">
        <w:rPr>
          <w:rFonts w:ascii="Hagrid Arabic Trial" w:hAnsi="Hagrid Arabic Trial" w:cs="Hagrid Arabic Trial"/>
        </w:rPr>
        <w:t>الجنوب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الغربي</w:t>
      </w:r>
    </w:p>
    <w:p w14:paraId="54D165A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3- </w:t>
      </w:r>
      <w:r w:rsidRPr="008C3AAD">
        <w:rPr>
          <w:rFonts w:ascii="Hagrid Arabic Trial" w:hAnsi="Hagrid Arabic Trial" w:cs="Hagrid Arabic Trial"/>
        </w:rPr>
        <w:t>الشمال</w:t>
      </w:r>
    </w:p>
    <w:p w14:paraId="00354E4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4- </w:t>
      </w:r>
      <w:r w:rsidRPr="008C3AAD">
        <w:rPr>
          <w:rFonts w:ascii="Hagrid Arabic Trial" w:hAnsi="Hagrid Arabic Trial" w:cs="Hagrid Arabic Trial"/>
        </w:rPr>
        <w:t>المهندس</w:t>
      </w:r>
    </w:p>
    <w:p w14:paraId="18098DE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5- </w:t>
      </w:r>
      <w:r w:rsidRPr="008C3AAD">
        <w:rPr>
          <w:rFonts w:ascii="Hagrid Arabic Trial" w:hAnsi="Hagrid Arabic Trial" w:cs="Hagrid Arabic Trial"/>
        </w:rPr>
        <w:t>الطريق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المباشر</w:t>
      </w:r>
    </w:p>
    <w:p w14:paraId="4195BE0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6- </w:t>
      </w:r>
      <w:r w:rsidRPr="008C3AAD">
        <w:rPr>
          <w:rFonts w:ascii="Hagrid Arabic Trial" w:hAnsi="Hagrid Arabic Trial" w:cs="Hagrid Arabic Trial"/>
        </w:rPr>
        <w:t>المخطط</w:t>
      </w:r>
    </w:p>
    <w:p w14:paraId="28A7ABA1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7- </w:t>
      </w:r>
      <w:r w:rsidRPr="008C3AAD">
        <w:rPr>
          <w:rFonts w:ascii="Hagrid Arabic Trial" w:hAnsi="Hagrid Arabic Trial" w:cs="Hagrid Arabic Trial"/>
        </w:rPr>
        <w:t>مفتاح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</w:p>
    <w:p w14:paraId="436FF51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8- </w:t>
      </w:r>
      <w:r w:rsidRPr="008C3AAD">
        <w:rPr>
          <w:rFonts w:ascii="Hagrid Arabic Trial" w:hAnsi="Hagrid Arabic Trial" w:cs="Hagrid Arabic Trial"/>
        </w:rPr>
        <w:t>المعابد</w:t>
      </w:r>
    </w:p>
    <w:p w14:paraId="39193BC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9- </w:t>
      </w:r>
      <w:r w:rsidRPr="008C3AAD">
        <w:rPr>
          <w:rFonts w:ascii="Hagrid Arabic Trial" w:hAnsi="Hagrid Arabic Trial" w:cs="Hagrid Arabic Trial"/>
        </w:rPr>
        <w:t>الطائرات</w:t>
      </w:r>
    </w:p>
    <w:p w14:paraId="181740C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10- </w:t>
      </w:r>
      <w:r w:rsidRPr="008C3AAD">
        <w:rPr>
          <w:rFonts w:ascii="Hagrid Arabic Trial" w:hAnsi="Hagrid Arabic Trial" w:cs="Hagrid Arabic Trial"/>
        </w:rPr>
        <w:t>الفضائية</w:t>
      </w:r>
    </w:p>
    <w:p w14:paraId="4F1BB81A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lastRenderedPageBreak/>
        <w:t xml:space="preserve">11- </w:t>
      </w:r>
      <w:r w:rsidRPr="008C3AAD">
        <w:rPr>
          <w:rFonts w:ascii="Hagrid Arabic Trial" w:hAnsi="Hagrid Arabic Trial" w:cs="Hagrid Arabic Trial"/>
        </w:rPr>
        <w:t>البرد</w:t>
      </w:r>
      <w:r w:rsidRPr="008C3AAD">
        <w:rPr>
          <w:rFonts w:ascii="Hagrid Arabic Trial" w:hAnsi="Hagrid Arabic Trial" w:cs="Hagrid Arabic Trial"/>
        </w:rPr>
        <w:t>ي</w:t>
      </w:r>
    </w:p>
    <w:p w14:paraId="757299AE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12- </w:t>
      </w:r>
      <w:r w:rsidRPr="008C3AAD">
        <w:rPr>
          <w:rFonts w:ascii="Hagrid Arabic Trial" w:hAnsi="Hagrid Arabic Trial" w:cs="Hagrid Arabic Trial"/>
        </w:rPr>
        <w:t>نهر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النيل</w:t>
      </w:r>
    </w:p>
    <w:p w14:paraId="487E990E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13- </w:t>
      </w:r>
      <w:r w:rsidRPr="008C3AAD">
        <w:rPr>
          <w:rFonts w:ascii="Hagrid Arabic Trial" w:hAnsi="Hagrid Arabic Trial" w:cs="Hagrid Arabic Trial"/>
        </w:rPr>
        <w:t>المناجم</w:t>
      </w:r>
    </w:p>
    <w:p w14:paraId="3BC276D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14- </w:t>
      </w:r>
      <w:r w:rsidRPr="008C3AAD">
        <w:rPr>
          <w:rFonts w:ascii="Hagrid Arabic Trial" w:hAnsi="Hagrid Arabic Trial" w:cs="Hagrid Arabic Trial"/>
        </w:rPr>
        <w:t>النقوش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الأثرية</w:t>
      </w:r>
      <w:r w:rsidRPr="008C3AAD">
        <w:rPr>
          <w:rFonts w:ascii="Hagrid Arabic Trial" w:hAnsi="Hagrid Arabic Trial" w:cs="Hagrid Arabic Trial"/>
        </w:rPr>
        <w:t xml:space="preserve"> - </w:t>
      </w:r>
      <w:r w:rsidRPr="008C3AAD">
        <w:rPr>
          <w:rFonts w:ascii="Hagrid Arabic Trial" w:hAnsi="Hagrid Arabic Trial" w:cs="Hagrid Arabic Trial"/>
        </w:rPr>
        <w:t>كتابات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المؤرخين</w:t>
      </w:r>
      <w:r w:rsidRPr="008C3AAD">
        <w:rPr>
          <w:rFonts w:ascii="Hagrid Arabic Trial" w:hAnsi="Hagrid Arabic Trial" w:cs="Hagrid Arabic Trial"/>
        </w:rPr>
        <w:t xml:space="preserve"> (</w:t>
      </w:r>
      <w:r w:rsidRPr="008C3AAD">
        <w:rPr>
          <w:rFonts w:ascii="Hagrid Arabic Trial" w:hAnsi="Hagrid Arabic Trial" w:cs="Hagrid Arabic Trial"/>
        </w:rPr>
        <w:t>أو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إجابة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صحيحة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الأولية</w:t>
      </w:r>
      <w:r w:rsidRPr="008C3AAD">
        <w:rPr>
          <w:rFonts w:ascii="Hagrid Arabic Trial" w:hAnsi="Hagrid Arabic Trial" w:cs="Hagrid Arabic Trial"/>
        </w:rPr>
        <w:t>)</w:t>
      </w:r>
    </w:p>
    <w:p w14:paraId="2E55FE42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15- </w:t>
      </w:r>
      <w:r w:rsidRPr="008C3AAD">
        <w:rPr>
          <w:rFonts w:ascii="Hagrid Arabic Trial" w:hAnsi="Hagrid Arabic Trial" w:cs="Hagrid Arabic Trial"/>
        </w:rPr>
        <w:t>الكتب</w:t>
      </w:r>
      <w:r w:rsidRPr="008C3AAD">
        <w:rPr>
          <w:rFonts w:ascii="Hagrid Arabic Trial" w:hAnsi="Hagrid Arabic Trial" w:cs="Hagrid Arabic Trial"/>
        </w:rPr>
        <w:t xml:space="preserve"> - </w:t>
      </w:r>
      <w:r w:rsidRPr="008C3AAD">
        <w:rPr>
          <w:rFonts w:ascii="Hagrid Arabic Trial" w:hAnsi="Hagrid Arabic Trial" w:cs="Hagrid Arabic Trial"/>
        </w:rPr>
        <w:t>المقالات</w:t>
      </w:r>
      <w:r w:rsidRPr="008C3AAD">
        <w:rPr>
          <w:rFonts w:ascii="Hagrid Arabic Trial" w:hAnsi="Hagrid Arabic Trial" w:cs="Hagrid Arabic Trial"/>
        </w:rPr>
        <w:t xml:space="preserve"> (</w:t>
      </w:r>
      <w:r w:rsidRPr="008C3AAD">
        <w:rPr>
          <w:rFonts w:ascii="Hagrid Arabic Trial" w:hAnsi="Hagrid Arabic Trial" w:cs="Hagrid Arabic Trial"/>
        </w:rPr>
        <w:t>أو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إجابة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صحيحة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الثانوية</w:t>
      </w:r>
      <w:r w:rsidRPr="008C3AAD">
        <w:rPr>
          <w:rFonts w:ascii="Hagrid Arabic Trial" w:hAnsi="Hagrid Arabic Trial" w:cs="Hagrid Arabic Trial"/>
        </w:rPr>
        <w:t>)</w:t>
      </w:r>
    </w:p>
    <w:p w14:paraId="3407EFE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16- </w:t>
      </w:r>
      <w:r w:rsidRPr="008C3AAD">
        <w:rPr>
          <w:rFonts w:ascii="Hagrid Arabic Trial" w:hAnsi="Hagrid Arabic Trial" w:cs="Hagrid Arabic Trial"/>
        </w:rPr>
        <w:t>شائعات</w:t>
      </w:r>
    </w:p>
    <w:p w14:paraId="2F8A9D0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17- </w:t>
      </w:r>
      <w:r w:rsidRPr="008C3AAD">
        <w:rPr>
          <w:rFonts w:ascii="Hagrid Arabic Trial" w:hAnsi="Hagrid Arabic Trial" w:cs="Hagrid Arabic Trial"/>
        </w:rPr>
        <w:t>الجنوب</w:t>
      </w:r>
    </w:p>
    <w:p w14:paraId="73B5D20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18- </w:t>
      </w:r>
      <w:r w:rsidRPr="008C3AAD">
        <w:rPr>
          <w:rFonts w:ascii="Hagrid Arabic Trial" w:hAnsi="Hagrid Arabic Trial" w:cs="Hagrid Arabic Trial"/>
        </w:rPr>
        <w:t>نهر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النيل</w:t>
      </w:r>
    </w:p>
    <w:p w14:paraId="214840C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19- </w:t>
      </w:r>
      <w:r w:rsidRPr="008C3AAD">
        <w:rPr>
          <w:rFonts w:ascii="Hagrid Arabic Trial" w:hAnsi="Hagrid Arabic Trial" w:cs="Hagrid Arabic Trial"/>
        </w:rPr>
        <w:t>القرية</w:t>
      </w:r>
    </w:p>
    <w:p w14:paraId="6BE8BB52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20- </w:t>
      </w:r>
      <w:r w:rsidRPr="008C3AAD">
        <w:rPr>
          <w:rFonts w:ascii="Hagrid Arabic Trial" w:hAnsi="Hagrid Arabic Trial" w:cs="Hagrid Arabic Trial"/>
        </w:rPr>
        <w:t>الأحمر</w:t>
      </w:r>
    </w:p>
    <w:p w14:paraId="5A67341F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21- </w:t>
      </w:r>
      <w:r w:rsidRPr="008C3AAD">
        <w:rPr>
          <w:rFonts w:ascii="Hagrid Arabic Trial" w:hAnsi="Hagrid Arabic Trial" w:cs="Hagrid Arabic Trial"/>
        </w:rPr>
        <w:t>السكنية</w:t>
      </w:r>
    </w:p>
    <w:p w14:paraId="4447628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22- </w:t>
      </w:r>
      <w:r w:rsidRPr="008C3AAD">
        <w:rPr>
          <w:rFonts w:ascii="Hagrid Arabic Trial" w:hAnsi="Hagrid Arabic Trial" w:cs="Hagrid Arabic Trial"/>
        </w:rPr>
        <w:t>الترفيهية</w:t>
      </w:r>
    </w:p>
    <w:p w14:paraId="019AAF2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23- </w:t>
      </w:r>
      <w:r w:rsidRPr="008C3AAD">
        <w:rPr>
          <w:rFonts w:ascii="Hagrid Arabic Trial" w:hAnsi="Hagrid Arabic Trial" w:cs="Hagrid Arabic Trial"/>
        </w:rPr>
        <w:t>أسوان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والقاهرة</w:t>
      </w:r>
    </w:p>
    <w:p w14:paraId="263E3F2A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24- </w:t>
      </w:r>
      <w:r w:rsidRPr="008C3AAD">
        <w:rPr>
          <w:rFonts w:ascii="Hagrid Arabic Trial" w:hAnsi="Hagrid Arabic Trial" w:cs="Hagrid Arabic Trial"/>
        </w:rPr>
        <w:t>الإسكندرية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وبورسعيد</w:t>
      </w:r>
    </w:p>
    <w:p w14:paraId="3D09F97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25- </w:t>
      </w:r>
      <w:r w:rsidRPr="008C3AAD">
        <w:rPr>
          <w:rFonts w:ascii="Hagrid Arabic Trial" w:hAnsi="Hagrid Arabic Trial" w:cs="Hagrid Arabic Trial"/>
        </w:rPr>
        <w:t>القرى</w:t>
      </w:r>
    </w:p>
    <w:p w14:paraId="42B4FD79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صح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وغلط</w:t>
      </w:r>
    </w:p>
    <w:p w14:paraId="346CF10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1- </w:t>
      </w:r>
      <w:r w:rsidRPr="008C3AAD">
        <w:rPr>
          <w:rFonts w:ascii="Hagrid Arabic Trial" w:hAnsi="Hagrid Arabic Trial" w:cs="Hagrid Arabic Trial"/>
        </w:rPr>
        <w:t>خطأ</w:t>
      </w:r>
    </w:p>
    <w:p w14:paraId="5266C2B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2- </w:t>
      </w:r>
      <w:r w:rsidRPr="008C3AAD">
        <w:rPr>
          <w:rFonts w:ascii="Hagrid Arabic Trial" w:hAnsi="Hagrid Arabic Trial" w:cs="Hagrid Arabic Trial"/>
        </w:rPr>
        <w:t>صح</w:t>
      </w:r>
    </w:p>
    <w:p w14:paraId="4B48393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3- </w:t>
      </w:r>
      <w:r w:rsidRPr="008C3AAD">
        <w:rPr>
          <w:rFonts w:ascii="Hagrid Arabic Trial" w:hAnsi="Hagrid Arabic Trial" w:cs="Hagrid Arabic Trial"/>
        </w:rPr>
        <w:t>صح</w:t>
      </w:r>
    </w:p>
    <w:p w14:paraId="2CC824A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4- </w:t>
      </w:r>
      <w:r w:rsidRPr="008C3AAD">
        <w:rPr>
          <w:rFonts w:ascii="Hagrid Arabic Trial" w:hAnsi="Hagrid Arabic Trial" w:cs="Hagrid Arabic Trial"/>
        </w:rPr>
        <w:t>خطأ</w:t>
      </w:r>
    </w:p>
    <w:p w14:paraId="15324E6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5- </w:t>
      </w:r>
      <w:r w:rsidRPr="008C3AAD">
        <w:rPr>
          <w:rFonts w:ascii="Hagrid Arabic Trial" w:hAnsi="Hagrid Arabic Trial" w:cs="Hagrid Arabic Trial"/>
        </w:rPr>
        <w:t>خطأ</w:t>
      </w:r>
    </w:p>
    <w:p w14:paraId="45F62F9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6- </w:t>
      </w:r>
      <w:r w:rsidRPr="008C3AAD">
        <w:rPr>
          <w:rFonts w:ascii="Hagrid Arabic Trial" w:hAnsi="Hagrid Arabic Trial" w:cs="Hagrid Arabic Trial"/>
        </w:rPr>
        <w:t>صح</w:t>
      </w:r>
    </w:p>
    <w:p w14:paraId="108D795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lastRenderedPageBreak/>
        <w:t xml:space="preserve">7- </w:t>
      </w:r>
      <w:r w:rsidRPr="008C3AAD">
        <w:rPr>
          <w:rFonts w:ascii="Hagrid Arabic Trial" w:hAnsi="Hagrid Arabic Trial" w:cs="Hagrid Arabic Trial"/>
        </w:rPr>
        <w:t>صح</w:t>
      </w:r>
    </w:p>
    <w:p w14:paraId="1E75009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8- </w:t>
      </w:r>
      <w:r w:rsidRPr="008C3AAD">
        <w:rPr>
          <w:rFonts w:ascii="Hagrid Arabic Trial" w:hAnsi="Hagrid Arabic Trial" w:cs="Hagrid Arabic Trial"/>
        </w:rPr>
        <w:t>خطأ</w:t>
      </w:r>
    </w:p>
    <w:p w14:paraId="09A519C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9- </w:t>
      </w:r>
      <w:r w:rsidRPr="008C3AAD">
        <w:rPr>
          <w:rFonts w:ascii="Hagrid Arabic Trial" w:hAnsi="Hagrid Arabic Trial" w:cs="Hagrid Arabic Trial"/>
        </w:rPr>
        <w:t>خطأ</w:t>
      </w:r>
    </w:p>
    <w:p w14:paraId="1DDA5DC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10- </w:t>
      </w:r>
      <w:r w:rsidRPr="008C3AAD">
        <w:rPr>
          <w:rFonts w:ascii="Hagrid Arabic Trial" w:hAnsi="Hagrid Arabic Trial" w:cs="Hagrid Arabic Trial"/>
        </w:rPr>
        <w:t>صح</w:t>
      </w:r>
    </w:p>
    <w:p w14:paraId="5D4C7282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11- </w:t>
      </w:r>
      <w:r w:rsidRPr="008C3AAD">
        <w:rPr>
          <w:rFonts w:ascii="Hagrid Arabic Trial" w:hAnsi="Hagrid Arabic Trial" w:cs="Hagrid Arabic Trial"/>
        </w:rPr>
        <w:t>صح</w:t>
      </w:r>
    </w:p>
    <w:p w14:paraId="58D1CF8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12- </w:t>
      </w:r>
      <w:r w:rsidRPr="008C3AAD">
        <w:rPr>
          <w:rFonts w:ascii="Hagrid Arabic Trial" w:hAnsi="Hagrid Arabic Trial" w:cs="Hagrid Arabic Trial"/>
        </w:rPr>
        <w:t>صح</w:t>
      </w:r>
    </w:p>
    <w:p w14:paraId="0414246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13- </w:t>
      </w:r>
      <w:r w:rsidRPr="008C3AAD">
        <w:rPr>
          <w:rFonts w:ascii="Hagrid Arabic Trial" w:hAnsi="Hagrid Arabic Trial" w:cs="Hagrid Arabic Trial"/>
        </w:rPr>
        <w:t>خطأ</w:t>
      </w:r>
    </w:p>
    <w:p w14:paraId="13C51E2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14- </w:t>
      </w:r>
      <w:r w:rsidRPr="008C3AAD">
        <w:rPr>
          <w:rFonts w:ascii="Hagrid Arabic Trial" w:hAnsi="Hagrid Arabic Trial" w:cs="Hagrid Arabic Trial"/>
        </w:rPr>
        <w:t>صح</w:t>
      </w:r>
    </w:p>
    <w:p w14:paraId="0C232B8B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15- </w:t>
      </w:r>
      <w:r w:rsidRPr="008C3AAD">
        <w:rPr>
          <w:rFonts w:ascii="Hagrid Arabic Trial" w:hAnsi="Hagrid Arabic Trial" w:cs="Hagrid Arabic Trial"/>
        </w:rPr>
        <w:t>خطأ</w:t>
      </w:r>
    </w:p>
    <w:p w14:paraId="3C4A37C2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16- </w:t>
      </w:r>
      <w:r w:rsidRPr="008C3AAD">
        <w:rPr>
          <w:rFonts w:ascii="Hagrid Arabic Trial" w:hAnsi="Hagrid Arabic Trial" w:cs="Hagrid Arabic Trial"/>
        </w:rPr>
        <w:t>صح</w:t>
      </w:r>
    </w:p>
    <w:p w14:paraId="0649D32A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17- </w:t>
      </w:r>
      <w:r w:rsidRPr="008C3AAD">
        <w:rPr>
          <w:rFonts w:ascii="Hagrid Arabic Trial" w:hAnsi="Hagrid Arabic Trial" w:cs="Hagrid Arabic Trial"/>
        </w:rPr>
        <w:t>صح</w:t>
      </w:r>
    </w:p>
    <w:p w14:paraId="5936A2E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18- </w:t>
      </w:r>
      <w:r w:rsidRPr="008C3AAD">
        <w:rPr>
          <w:rFonts w:ascii="Hagrid Arabic Trial" w:hAnsi="Hagrid Arabic Trial" w:cs="Hagrid Arabic Trial"/>
        </w:rPr>
        <w:t>صح</w:t>
      </w:r>
    </w:p>
    <w:p w14:paraId="2013B3E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19- </w:t>
      </w:r>
      <w:r w:rsidRPr="008C3AAD">
        <w:rPr>
          <w:rFonts w:ascii="Hagrid Arabic Trial" w:hAnsi="Hagrid Arabic Trial" w:cs="Hagrid Arabic Trial"/>
        </w:rPr>
        <w:t>خطأ</w:t>
      </w:r>
    </w:p>
    <w:p w14:paraId="2EE8C1A4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20- </w:t>
      </w:r>
      <w:r w:rsidRPr="008C3AAD">
        <w:rPr>
          <w:rFonts w:ascii="Hagrid Arabic Trial" w:hAnsi="Hagrid Arabic Trial" w:cs="Hagrid Arabic Trial"/>
        </w:rPr>
        <w:t>صح</w:t>
      </w:r>
    </w:p>
    <w:p w14:paraId="32597091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21- </w:t>
      </w:r>
      <w:r w:rsidRPr="008C3AAD">
        <w:rPr>
          <w:rFonts w:ascii="Hagrid Arabic Trial" w:hAnsi="Hagrid Arabic Trial" w:cs="Hagrid Arabic Trial"/>
        </w:rPr>
        <w:t>صح</w:t>
      </w:r>
    </w:p>
    <w:p w14:paraId="2C40492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22- </w:t>
      </w:r>
      <w:r w:rsidRPr="008C3AAD">
        <w:rPr>
          <w:rFonts w:ascii="Hagrid Arabic Trial" w:hAnsi="Hagrid Arabic Trial" w:cs="Hagrid Arabic Trial"/>
        </w:rPr>
        <w:t>صح</w:t>
      </w:r>
    </w:p>
    <w:p w14:paraId="3943859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23- </w:t>
      </w:r>
      <w:r w:rsidRPr="008C3AAD">
        <w:rPr>
          <w:rFonts w:ascii="Hagrid Arabic Trial" w:hAnsi="Hagrid Arabic Trial" w:cs="Hagrid Arabic Trial"/>
        </w:rPr>
        <w:t>خطأ</w:t>
      </w:r>
    </w:p>
    <w:p w14:paraId="6E6971B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24- </w:t>
      </w:r>
      <w:r w:rsidRPr="008C3AAD">
        <w:rPr>
          <w:rFonts w:ascii="Hagrid Arabic Trial" w:hAnsi="Hagrid Arabic Trial" w:cs="Hagrid Arabic Trial"/>
        </w:rPr>
        <w:t>خطأ</w:t>
      </w:r>
    </w:p>
    <w:p w14:paraId="5E3D1EC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25- </w:t>
      </w:r>
      <w:r w:rsidRPr="008C3AAD">
        <w:rPr>
          <w:rFonts w:ascii="Hagrid Arabic Trial" w:hAnsi="Hagrid Arabic Trial" w:cs="Hagrid Arabic Trial"/>
        </w:rPr>
        <w:t>خطأ</w:t>
      </w:r>
    </w:p>
    <w:p w14:paraId="69D1837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26- </w:t>
      </w:r>
      <w:r w:rsidRPr="008C3AAD">
        <w:rPr>
          <w:rFonts w:ascii="Hagrid Arabic Trial" w:hAnsi="Hagrid Arabic Trial" w:cs="Hagrid Arabic Trial"/>
        </w:rPr>
        <w:t>صح</w:t>
      </w:r>
    </w:p>
    <w:p w14:paraId="25AE472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27- </w:t>
      </w:r>
      <w:r w:rsidRPr="008C3AAD">
        <w:rPr>
          <w:rFonts w:ascii="Hagrid Arabic Trial" w:hAnsi="Hagrid Arabic Trial" w:cs="Hagrid Arabic Trial"/>
        </w:rPr>
        <w:t>صح</w:t>
      </w:r>
    </w:p>
    <w:p w14:paraId="29EC567F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28- </w:t>
      </w:r>
      <w:r w:rsidRPr="008C3AAD">
        <w:rPr>
          <w:rFonts w:ascii="Hagrid Arabic Trial" w:hAnsi="Hagrid Arabic Trial" w:cs="Hagrid Arabic Trial"/>
        </w:rPr>
        <w:t>صح</w:t>
      </w:r>
    </w:p>
    <w:p w14:paraId="6ABF09DF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29- </w:t>
      </w:r>
      <w:r w:rsidRPr="008C3AAD">
        <w:rPr>
          <w:rFonts w:ascii="Hagrid Arabic Trial" w:hAnsi="Hagrid Arabic Trial" w:cs="Hagrid Arabic Trial"/>
        </w:rPr>
        <w:t>صح</w:t>
      </w:r>
    </w:p>
    <w:p w14:paraId="3DEA91A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lastRenderedPageBreak/>
        <w:t xml:space="preserve">30- </w:t>
      </w:r>
      <w:r w:rsidRPr="008C3AAD">
        <w:rPr>
          <w:rFonts w:ascii="Hagrid Arabic Trial" w:hAnsi="Hagrid Arabic Trial" w:cs="Hagrid Arabic Trial"/>
        </w:rPr>
        <w:t>خطأ</w:t>
      </w:r>
    </w:p>
    <w:p w14:paraId="6AE2346A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31- </w:t>
      </w:r>
      <w:r w:rsidRPr="008C3AAD">
        <w:rPr>
          <w:rFonts w:ascii="Hagrid Arabic Trial" w:hAnsi="Hagrid Arabic Trial" w:cs="Hagrid Arabic Trial"/>
        </w:rPr>
        <w:t>صح</w:t>
      </w:r>
    </w:p>
    <w:p w14:paraId="0301BFA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32- </w:t>
      </w:r>
      <w:r w:rsidRPr="008C3AAD">
        <w:rPr>
          <w:rFonts w:ascii="Hagrid Arabic Trial" w:hAnsi="Hagrid Arabic Trial" w:cs="Hagrid Arabic Trial"/>
        </w:rPr>
        <w:t>خطأ</w:t>
      </w:r>
    </w:p>
    <w:p w14:paraId="7522D20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33- </w:t>
      </w:r>
      <w:r w:rsidRPr="008C3AAD">
        <w:rPr>
          <w:rFonts w:ascii="Hagrid Arabic Trial" w:hAnsi="Hagrid Arabic Trial" w:cs="Hagrid Arabic Trial"/>
        </w:rPr>
        <w:t>خطأ</w:t>
      </w:r>
    </w:p>
    <w:p w14:paraId="53DFEDE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34- </w:t>
      </w:r>
      <w:r w:rsidRPr="008C3AAD">
        <w:rPr>
          <w:rFonts w:ascii="Hagrid Arabic Trial" w:hAnsi="Hagrid Arabic Trial" w:cs="Hagrid Arabic Trial"/>
        </w:rPr>
        <w:t>صح</w:t>
      </w:r>
    </w:p>
    <w:p w14:paraId="50B75B10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بم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تفسر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؟</w:t>
      </w:r>
    </w:p>
    <w:p w14:paraId="252D56F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1- </w:t>
      </w:r>
      <w:r w:rsidRPr="008C3AAD">
        <w:rPr>
          <w:rFonts w:ascii="Hagrid Arabic Trial" w:hAnsi="Hagrid Arabic Trial" w:cs="Hagrid Arabic Trial"/>
        </w:rPr>
        <w:t>لمعرفة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تفاصيل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المكان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بطريقة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أوضح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الوصف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بالكلمات</w:t>
      </w:r>
      <w:r w:rsidRPr="008C3AAD">
        <w:rPr>
          <w:rFonts w:ascii="Hagrid Arabic Trial" w:hAnsi="Hagrid Arabic Trial" w:cs="Hagrid Arabic Trial"/>
        </w:rPr>
        <w:t>.</w:t>
      </w:r>
    </w:p>
    <w:p w14:paraId="576E3FF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2- </w:t>
      </w:r>
      <w:r w:rsidRPr="008C3AAD">
        <w:rPr>
          <w:rFonts w:ascii="Hagrid Arabic Trial" w:hAnsi="Hagrid Arabic Trial" w:cs="Hagrid Arabic Trial"/>
        </w:rPr>
        <w:t>تساعدنا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>.</w:t>
      </w:r>
    </w:p>
    <w:p w14:paraId="3B9982D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3-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بسرعة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ودقة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أكبر</w:t>
      </w:r>
      <w:r w:rsidRPr="008C3AAD">
        <w:rPr>
          <w:rFonts w:ascii="Hagrid Arabic Trial" w:hAnsi="Hagrid Arabic Trial" w:cs="Hagrid Arabic Trial"/>
        </w:rPr>
        <w:t>.</w:t>
      </w:r>
    </w:p>
    <w:p w14:paraId="0B3E035F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4- </w:t>
      </w:r>
      <w:r w:rsidRPr="008C3AAD">
        <w:rPr>
          <w:rFonts w:ascii="Hagrid Arabic Trial" w:hAnsi="Hagrid Arabic Trial" w:cs="Hagrid Arabic Trial"/>
        </w:rPr>
        <w:t>بيتنا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الثاني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والمكان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الذي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نتعلم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فيه</w:t>
      </w:r>
      <w:r w:rsidRPr="008C3AAD">
        <w:rPr>
          <w:rFonts w:ascii="Hagrid Arabic Trial" w:hAnsi="Hagrid Arabic Trial" w:cs="Hagrid Arabic Trial"/>
        </w:rPr>
        <w:t>.</w:t>
      </w:r>
    </w:p>
    <w:p w14:paraId="651417FF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5- </w:t>
      </w:r>
      <w:r w:rsidRPr="008C3AAD">
        <w:rPr>
          <w:rFonts w:ascii="Hagrid Arabic Trial" w:hAnsi="Hagrid Arabic Trial" w:cs="Hagrid Arabic Trial"/>
        </w:rPr>
        <w:t>استعانوا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به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ليلاً</w:t>
      </w:r>
      <w:r w:rsidRPr="008C3AAD">
        <w:rPr>
          <w:rFonts w:ascii="Hagrid Arabic Trial" w:hAnsi="Hagrid Arabic Trial" w:cs="Hagrid Arabic Trial"/>
        </w:rPr>
        <w:t>.</w:t>
      </w:r>
    </w:p>
    <w:p w14:paraId="4EE96C3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6- </w:t>
      </w:r>
      <w:r w:rsidRPr="008C3AAD">
        <w:rPr>
          <w:rFonts w:ascii="Hagrid Arabic Trial" w:hAnsi="Hagrid Arabic Trial" w:cs="Hagrid Arabic Trial"/>
        </w:rPr>
        <w:t>تساعدنا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المواقع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  <w:r w:rsidRPr="008C3AAD">
        <w:rPr>
          <w:rFonts w:ascii="Hagrid Arabic Trial" w:hAnsi="Hagrid Arabic Trial" w:cs="Hagrid Arabic Trial"/>
        </w:rPr>
        <w:t>.</w:t>
      </w:r>
    </w:p>
    <w:p w14:paraId="6BE9B7B2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7- </w:t>
      </w:r>
      <w:r w:rsidRPr="008C3AAD">
        <w:rPr>
          <w:rFonts w:ascii="Hagrid Arabic Trial" w:hAnsi="Hagrid Arabic Trial" w:cs="Hagrid Arabic Trial"/>
        </w:rPr>
        <w:t>يوضح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موضوع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  <w:r w:rsidRPr="008C3AAD">
        <w:rPr>
          <w:rFonts w:ascii="Hagrid Arabic Trial" w:hAnsi="Hagrid Arabic Trial" w:cs="Hagrid Arabic Trial"/>
        </w:rPr>
        <w:t>.</w:t>
      </w:r>
    </w:p>
    <w:p w14:paraId="0039249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8- </w:t>
      </w:r>
      <w:r w:rsidRPr="008C3AAD">
        <w:rPr>
          <w:rFonts w:ascii="Hagrid Arabic Trial" w:hAnsi="Hagrid Arabic Trial" w:cs="Hagrid Arabic Trial"/>
        </w:rPr>
        <w:t>يشرح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معنى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الألوان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والرموز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المستخدمة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  <w:r w:rsidRPr="008C3AAD">
        <w:rPr>
          <w:rFonts w:ascii="Hagrid Arabic Trial" w:hAnsi="Hagrid Arabic Trial" w:cs="Hagrid Arabic Trial"/>
        </w:rPr>
        <w:t>.</w:t>
      </w:r>
    </w:p>
    <w:p w14:paraId="2B3CC71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9- </w:t>
      </w:r>
      <w:r w:rsidRPr="008C3AAD">
        <w:rPr>
          <w:rFonts w:ascii="Hagrid Arabic Trial" w:hAnsi="Hagrid Arabic Trial" w:cs="Hagrid Arabic Trial"/>
        </w:rPr>
        <w:t>يشير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النسبة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بين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المسافة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وما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يقابلها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أرض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الواقع</w:t>
      </w:r>
      <w:r w:rsidRPr="008C3AAD">
        <w:rPr>
          <w:rFonts w:ascii="Hagrid Arabic Trial" w:hAnsi="Hagrid Arabic Trial" w:cs="Hagrid Arabic Trial"/>
        </w:rPr>
        <w:t>.</w:t>
      </w:r>
    </w:p>
    <w:p w14:paraId="55AE6CD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10- </w:t>
      </w:r>
      <w:r w:rsidRPr="008C3AAD">
        <w:rPr>
          <w:rFonts w:ascii="Hagrid Arabic Trial" w:hAnsi="Hagrid Arabic Trial" w:cs="Hagrid Arabic Trial"/>
        </w:rPr>
        <w:t>تساعدنا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معرفة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الأماكن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حول</w:t>
      </w:r>
      <w:r w:rsidRPr="008C3AAD">
        <w:rPr>
          <w:rFonts w:ascii="Hagrid Arabic Trial" w:hAnsi="Hagrid Arabic Trial" w:cs="Hagrid Arabic Trial"/>
        </w:rPr>
        <w:t>نا</w:t>
      </w:r>
      <w:r w:rsidRPr="008C3AAD">
        <w:rPr>
          <w:rFonts w:ascii="Hagrid Arabic Trial" w:hAnsi="Hagrid Arabic Trial" w:cs="Hagrid Arabic Trial"/>
        </w:rPr>
        <w:t>.</w:t>
      </w:r>
    </w:p>
    <w:p w14:paraId="1F93224B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11- </w:t>
      </w:r>
      <w:r w:rsidRPr="008C3AAD">
        <w:rPr>
          <w:rFonts w:ascii="Hagrid Arabic Trial" w:hAnsi="Hagrid Arabic Trial" w:cs="Hagrid Arabic Trial"/>
        </w:rPr>
        <w:t>الوصول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الأماكن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السياحية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والأثرية</w:t>
      </w:r>
      <w:r w:rsidRPr="008C3AAD">
        <w:rPr>
          <w:rFonts w:ascii="Hagrid Arabic Trial" w:hAnsi="Hagrid Arabic Trial" w:cs="Hagrid Arabic Trial"/>
        </w:rPr>
        <w:t>.</w:t>
      </w:r>
    </w:p>
    <w:p w14:paraId="6A97601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12-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موقع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الأرض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الزراعية</w:t>
      </w:r>
      <w:r w:rsidRPr="008C3AAD">
        <w:rPr>
          <w:rFonts w:ascii="Hagrid Arabic Trial" w:hAnsi="Hagrid Arabic Trial" w:cs="Hagrid Arabic Trial"/>
        </w:rPr>
        <w:t>.</w:t>
      </w:r>
    </w:p>
    <w:p w14:paraId="4C4DA80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13-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المواقع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العسكرية</w:t>
      </w:r>
      <w:r w:rsidRPr="008C3AAD">
        <w:rPr>
          <w:rFonts w:ascii="Hagrid Arabic Trial" w:hAnsi="Hagrid Arabic Trial" w:cs="Hagrid Arabic Trial"/>
        </w:rPr>
        <w:t>.</w:t>
      </w:r>
    </w:p>
    <w:p w14:paraId="5A33AFF7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14- </w:t>
      </w:r>
      <w:r w:rsidRPr="008C3AAD">
        <w:rPr>
          <w:rFonts w:ascii="Hagrid Arabic Trial" w:hAnsi="Hagrid Arabic Trial" w:cs="Hagrid Arabic Trial"/>
        </w:rPr>
        <w:t>التخطيط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لإنشاء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المباني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والطرق</w:t>
      </w:r>
      <w:r w:rsidRPr="008C3AAD">
        <w:rPr>
          <w:rFonts w:ascii="Hagrid Arabic Trial" w:hAnsi="Hagrid Arabic Trial" w:cs="Hagrid Arabic Trial"/>
        </w:rPr>
        <w:t>.</w:t>
      </w:r>
    </w:p>
    <w:p w14:paraId="0BF28301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15- </w:t>
      </w:r>
      <w:r w:rsidRPr="008C3AAD">
        <w:rPr>
          <w:rFonts w:ascii="Hagrid Arabic Trial" w:hAnsi="Hagrid Arabic Trial" w:cs="Hagrid Arabic Trial"/>
        </w:rPr>
        <w:t>المذاكرة</w:t>
      </w:r>
      <w:r w:rsidRPr="008C3AAD">
        <w:rPr>
          <w:rFonts w:ascii="Hagrid Arabic Trial" w:hAnsi="Hagrid Arabic Trial" w:cs="Hagrid Arabic Trial"/>
        </w:rPr>
        <w:t>.</w:t>
      </w:r>
    </w:p>
    <w:p w14:paraId="719882E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16-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مسار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الرحلات</w:t>
      </w:r>
      <w:r w:rsidRPr="008C3AAD">
        <w:rPr>
          <w:rFonts w:ascii="Hagrid Arabic Trial" w:hAnsi="Hagrid Arabic Trial" w:cs="Hagrid Arabic Trial"/>
        </w:rPr>
        <w:t>.</w:t>
      </w:r>
    </w:p>
    <w:p w14:paraId="02E27A9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lastRenderedPageBreak/>
        <w:t xml:space="preserve">17- </w:t>
      </w:r>
      <w:r w:rsidRPr="008C3AAD">
        <w:rPr>
          <w:rFonts w:ascii="Hagrid Arabic Trial" w:hAnsi="Hagrid Arabic Trial" w:cs="Hagrid Arabic Trial"/>
        </w:rPr>
        <w:t>لوصف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مسار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نهر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النيل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ومواقع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المناجم</w:t>
      </w:r>
      <w:r w:rsidRPr="008C3AAD">
        <w:rPr>
          <w:rFonts w:ascii="Hagrid Arabic Trial" w:hAnsi="Hagrid Arabic Trial" w:cs="Hagrid Arabic Trial"/>
        </w:rPr>
        <w:t>.</w:t>
      </w:r>
    </w:p>
    <w:p w14:paraId="4586906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18- </w:t>
      </w:r>
      <w:r w:rsidRPr="008C3AAD">
        <w:rPr>
          <w:rFonts w:ascii="Hagrid Arabic Trial" w:hAnsi="Hagrid Arabic Trial" w:cs="Hagrid Arabic Trial"/>
        </w:rPr>
        <w:t>لأنها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استخدمت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حسابات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رياضية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دقيقة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لتطوير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الإسطرلاب</w:t>
      </w:r>
      <w:r w:rsidRPr="008C3AAD">
        <w:rPr>
          <w:rFonts w:ascii="Hagrid Arabic Trial" w:hAnsi="Hagrid Arabic Trial" w:cs="Hagrid Arabic Trial"/>
        </w:rPr>
        <w:t>.</w:t>
      </w:r>
    </w:p>
    <w:p w14:paraId="565EC88A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19-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المواقع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ومعرفة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اتجاه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القبلة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وأوقات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الصلاة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وبداية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الشهور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القمرية</w:t>
      </w:r>
      <w:r w:rsidRPr="008C3AAD">
        <w:rPr>
          <w:rFonts w:ascii="Hagrid Arabic Trial" w:hAnsi="Hagrid Arabic Trial" w:cs="Hagrid Arabic Trial"/>
        </w:rPr>
        <w:t>.</w:t>
      </w:r>
    </w:p>
    <w:p w14:paraId="0D40300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20-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أهم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الخرائط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حديثاً</w:t>
      </w:r>
      <w:r w:rsidRPr="008C3AAD">
        <w:rPr>
          <w:rFonts w:ascii="Hagrid Arabic Trial" w:hAnsi="Hagrid Arabic Trial" w:cs="Hagrid Arabic Trial"/>
        </w:rPr>
        <w:t xml:space="preserve"> (</w:t>
      </w:r>
      <w:r w:rsidRPr="008C3AAD">
        <w:rPr>
          <w:rFonts w:ascii="Hagrid Arabic Trial" w:hAnsi="Hagrid Arabic Trial" w:cs="Hagrid Arabic Trial"/>
        </w:rPr>
        <w:t>تغطي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مساحة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محدودة</w:t>
      </w:r>
      <w:r w:rsidRPr="008C3AAD">
        <w:rPr>
          <w:rFonts w:ascii="Hagrid Arabic Trial" w:hAnsi="Hagrid Arabic Trial" w:cs="Hagrid Arabic Trial"/>
        </w:rPr>
        <w:t>).</w:t>
      </w:r>
    </w:p>
    <w:p w14:paraId="728014FF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21-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أهم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الخرائط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حديثاً</w:t>
      </w:r>
      <w:r w:rsidRPr="008C3AAD">
        <w:rPr>
          <w:rFonts w:ascii="Hagrid Arabic Trial" w:hAnsi="Hagrid Arabic Trial" w:cs="Hagrid Arabic Trial"/>
        </w:rPr>
        <w:t xml:space="preserve"> (</w:t>
      </w:r>
      <w:r w:rsidRPr="008C3AAD">
        <w:rPr>
          <w:rFonts w:ascii="Hagrid Arabic Trial" w:hAnsi="Hagrid Arabic Trial" w:cs="Hagrid Arabic Trial"/>
        </w:rPr>
        <w:t>تغطي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مساحة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أكبر</w:t>
      </w:r>
      <w:r w:rsidRPr="008C3AAD">
        <w:rPr>
          <w:rFonts w:ascii="Hagrid Arabic Trial" w:hAnsi="Hagrid Arabic Trial" w:cs="Hagrid Arabic Trial"/>
        </w:rPr>
        <w:t>).</w:t>
      </w:r>
    </w:p>
    <w:p w14:paraId="36B2764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22- </w:t>
      </w:r>
      <w:r w:rsidRPr="008C3AAD">
        <w:rPr>
          <w:rFonts w:ascii="Hagrid Arabic Trial" w:hAnsi="Hagrid Arabic Trial" w:cs="Hagrid Arabic Trial"/>
        </w:rPr>
        <w:t>يعرض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لنا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خرائط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رقمية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دقيقة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تساعدنا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المواقع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والاتجاهات</w:t>
      </w:r>
      <w:r w:rsidRPr="008C3AAD">
        <w:rPr>
          <w:rFonts w:ascii="Hagrid Arabic Trial" w:hAnsi="Hagrid Arabic Trial" w:cs="Hagrid Arabic Trial"/>
        </w:rPr>
        <w:t>.</w:t>
      </w:r>
    </w:p>
    <w:p w14:paraId="777003D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23- </w:t>
      </w:r>
      <w:r w:rsidRPr="008C3AAD">
        <w:rPr>
          <w:rFonts w:ascii="Hagrid Arabic Trial" w:hAnsi="Hagrid Arabic Trial" w:cs="Hagrid Arabic Trial"/>
        </w:rPr>
        <w:t>للحصول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معلومات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شاملة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ودقيقة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والتأكد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صحتها</w:t>
      </w:r>
      <w:r w:rsidRPr="008C3AAD">
        <w:rPr>
          <w:rFonts w:ascii="Hagrid Arabic Trial" w:hAnsi="Hagrid Arabic Trial" w:cs="Hagrid Arabic Trial"/>
        </w:rPr>
        <w:t>.</w:t>
      </w:r>
    </w:p>
    <w:p w14:paraId="1F4F3F1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24- </w:t>
      </w:r>
      <w:r w:rsidRPr="008C3AAD">
        <w:rPr>
          <w:rFonts w:ascii="Hagrid Arabic Trial" w:hAnsi="Hagrid Arabic Trial" w:cs="Hagrid Arabic Trial"/>
        </w:rPr>
        <w:t>لأنها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كتبت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زمن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وقوع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الحدث</w:t>
      </w:r>
      <w:r w:rsidRPr="008C3AAD">
        <w:rPr>
          <w:rFonts w:ascii="Hagrid Arabic Trial" w:hAnsi="Hagrid Arabic Trial" w:cs="Hagrid Arabic Trial"/>
        </w:rPr>
        <w:t>.</w:t>
      </w:r>
    </w:p>
    <w:p w14:paraId="3E34515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25- </w:t>
      </w:r>
      <w:r w:rsidRPr="008C3AAD">
        <w:rPr>
          <w:rFonts w:ascii="Hagrid Arabic Trial" w:hAnsi="Hagrid Arabic Trial" w:cs="Hagrid Arabic Trial"/>
        </w:rPr>
        <w:t>لأنها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كتبت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بعد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وقوع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الحدث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بفترة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طويلة</w:t>
      </w:r>
      <w:r w:rsidRPr="008C3AAD">
        <w:rPr>
          <w:rFonts w:ascii="Hagrid Arabic Trial" w:hAnsi="Hagrid Arabic Trial" w:cs="Hagrid Arabic Trial"/>
        </w:rPr>
        <w:t>.</w:t>
      </w:r>
    </w:p>
    <w:p w14:paraId="782227D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26- </w:t>
      </w:r>
      <w:r w:rsidRPr="008C3AAD">
        <w:rPr>
          <w:rFonts w:ascii="Hagrid Arabic Trial" w:hAnsi="Hagrid Arabic Trial" w:cs="Hagrid Arabic Trial"/>
        </w:rPr>
        <w:t>لتساعدنا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معرفة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الحقائق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والشائعات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ومواجهة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الأخبار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الزائفة</w:t>
      </w:r>
      <w:r w:rsidRPr="008C3AAD">
        <w:rPr>
          <w:rFonts w:ascii="Hagrid Arabic Trial" w:hAnsi="Hagrid Arabic Trial" w:cs="Hagrid Arabic Trial"/>
        </w:rPr>
        <w:t>.</w:t>
      </w:r>
    </w:p>
    <w:p w14:paraId="5160234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27- </w:t>
      </w:r>
      <w:r w:rsidRPr="008C3AAD">
        <w:rPr>
          <w:rFonts w:ascii="Hagrid Arabic Trial" w:hAnsi="Hagrid Arabic Trial" w:cs="Hagrid Arabic Trial"/>
        </w:rPr>
        <w:t>بسبب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وفرة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المياه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</w:t>
      </w:r>
      <w:r w:rsidRPr="008C3AAD">
        <w:rPr>
          <w:rFonts w:ascii="Hagrid Arabic Trial" w:hAnsi="Hagrid Arabic Trial" w:cs="Hagrid Arabic Trial"/>
        </w:rPr>
        <w:t>عذبة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والتربة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الخصبة</w:t>
      </w:r>
      <w:r w:rsidRPr="008C3AAD">
        <w:rPr>
          <w:rFonts w:ascii="Hagrid Arabic Trial" w:hAnsi="Hagrid Arabic Trial" w:cs="Hagrid Arabic Trial"/>
        </w:rPr>
        <w:t>.</w:t>
      </w:r>
    </w:p>
    <w:p w14:paraId="7036141C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28- </w:t>
      </w:r>
      <w:r w:rsidRPr="008C3AAD">
        <w:rPr>
          <w:rFonts w:ascii="Hagrid Arabic Trial" w:hAnsi="Hagrid Arabic Trial" w:cs="Hagrid Arabic Trial"/>
        </w:rPr>
        <w:t>للتنزه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وتنقية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الهواء</w:t>
      </w:r>
      <w:r w:rsidRPr="008C3AAD">
        <w:rPr>
          <w:rFonts w:ascii="Hagrid Arabic Trial" w:hAnsi="Hagrid Arabic Trial" w:cs="Hagrid Arabic Trial"/>
        </w:rPr>
        <w:t xml:space="preserve"> (</w:t>
      </w:r>
      <w:r w:rsidRPr="008C3AAD">
        <w:rPr>
          <w:rFonts w:ascii="Hagrid Arabic Trial" w:hAnsi="Hagrid Arabic Trial" w:cs="Hagrid Arabic Trial"/>
        </w:rPr>
        <w:t>يمتص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غاز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ثاني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أكسيد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الكربون</w:t>
      </w:r>
      <w:r w:rsidRPr="008C3AAD">
        <w:rPr>
          <w:rFonts w:ascii="Hagrid Arabic Trial" w:hAnsi="Hagrid Arabic Trial" w:cs="Hagrid Arabic Trial"/>
        </w:rPr>
        <w:t>).</w:t>
      </w:r>
    </w:p>
    <w:p w14:paraId="65AE74A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29- </w:t>
      </w:r>
      <w:r w:rsidRPr="008C3AAD">
        <w:rPr>
          <w:rFonts w:ascii="Hagrid Arabic Trial" w:hAnsi="Hagrid Arabic Trial" w:cs="Hagrid Arabic Trial"/>
        </w:rPr>
        <w:t>تنتج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المحاصيل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والغذاء</w:t>
      </w:r>
      <w:r w:rsidRPr="008C3AAD">
        <w:rPr>
          <w:rFonts w:ascii="Hagrid Arabic Trial" w:hAnsi="Hagrid Arabic Trial" w:cs="Hagrid Arabic Trial"/>
        </w:rPr>
        <w:t>.</w:t>
      </w:r>
    </w:p>
    <w:p w14:paraId="70BDF58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30- </w:t>
      </w:r>
      <w:r w:rsidRPr="008C3AAD">
        <w:rPr>
          <w:rFonts w:ascii="Hagrid Arabic Trial" w:hAnsi="Hagrid Arabic Trial" w:cs="Hagrid Arabic Trial"/>
        </w:rPr>
        <w:t>تنشيط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السياحة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وتوفير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فرص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عمل</w:t>
      </w:r>
      <w:r w:rsidRPr="008C3AAD">
        <w:rPr>
          <w:rFonts w:ascii="Hagrid Arabic Trial" w:hAnsi="Hagrid Arabic Trial" w:cs="Hagrid Arabic Trial"/>
        </w:rPr>
        <w:t>.</w:t>
      </w:r>
    </w:p>
    <w:p w14:paraId="4280DAC4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ما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النتائج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المترتبة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</w:p>
    <w:p w14:paraId="645556F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1- </w:t>
      </w:r>
      <w:r w:rsidRPr="008C3AAD">
        <w:rPr>
          <w:rFonts w:ascii="Hagrid Arabic Trial" w:hAnsi="Hagrid Arabic Trial" w:cs="Hagrid Arabic Trial"/>
        </w:rPr>
        <w:t>أدى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ذلك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قدرتهم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ليلاً</w:t>
      </w:r>
      <w:r w:rsidRPr="008C3AAD">
        <w:rPr>
          <w:rFonts w:ascii="Hagrid Arabic Trial" w:hAnsi="Hagrid Arabic Trial" w:cs="Hagrid Arabic Trial"/>
        </w:rPr>
        <w:t>.</w:t>
      </w:r>
    </w:p>
    <w:p w14:paraId="38F5F954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2- </w:t>
      </w:r>
      <w:r w:rsidRPr="008C3AAD">
        <w:rPr>
          <w:rFonts w:ascii="Hagrid Arabic Trial" w:hAnsi="Hagrid Arabic Trial" w:cs="Hagrid Arabic Trial"/>
        </w:rPr>
        <w:t>أدى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ذلك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تطور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الخرائط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حديثاً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(</w:t>
      </w:r>
      <w:r w:rsidRPr="008C3AAD">
        <w:rPr>
          <w:rFonts w:ascii="Hagrid Arabic Trial" w:hAnsi="Hagrid Arabic Trial" w:cs="Hagrid Arabic Trial"/>
        </w:rPr>
        <w:t>كالصور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الجوية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والفضائية</w:t>
      </w:r>
      <w:r w:rsidRPr="008C3AAD">
        <w:rPr>
          <w:rFonts w:ascii="Hagrid Arabic Trial" w:hAnsi="Hagrid Arabic Trial" w:cs="Hagrid Arabic Trial"/>
        </w:rPr>
        <w:t xml:space="preserve">) </w:t>
      </w:r>
      <w:r w:rsidRPr="008C3AAD">
        <w:rPr>
          <w:rFonts w:ascii="Hagrid Arabic Trial" w:hAnsi="Hagrid Arabic Trial" w:cs="Hagrid Arabic Trial"/>
        </w:rPr>
        <w:t>وسهولة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المواقع</w:t>
      </w:r>
      <w:r w:rsidRPr="008C3AAD">
        <w:rPr>
          <w:rFonts w:ascii="Hagrid Arabic Trial" w:hAnsi="Hagrid Arabic Trial" w:cs="Hagrid Arabic Trial"/>
        </w:rPr>
        <w:t xml:space="preserve"> (</w:t>
      </w:r>
      <w:r w:rsidRPr="008C3AAD">
        <w:rPr>
          <w:rFonts w:ascii="Hagrid Arabic Trial" w:hAnsi="Hagrid Arabic Trial" w:cs="Hagrid Arabic Trial"/>
        </w:rPr>
        <w:t>عبر</w:t>
      </w:r>
      <w:r w:rsidRPr="008C3AAD">
        <w:rPr>
          <w:rFonts w:ascii="Hagrid Arabic Trial" w:hAnsi="Hagrid Arabic Trial" w:cs="Hagrid Arabic Trial"/>
        </w:rPr>
        <w:t xml:space="preserve"> GPS).</w:t>
      </w:r>
    </w:p>
    <w:p w14:paraId="4F6ADCD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3- </w:t>
      </w:r>
      <w:r w:rsidRPr="008C3AAD">
        <w:rPr>
          <w:rFonts w:ascii="Hagrid Arabic Trial" w:hAnsi="Hagrid Arabic Trial" w:cs="Hagrid Arabic Trial"/>
        </w:rPr>
        <w:t>أدى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ذلك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استقرار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المصريين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القدماء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وظهور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الزراعة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والقرى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والمدن</w:t>
      </w:r>
      <w:r w:rsidRPr="008C3AAD">
        <w:rPr>
          <w:rFonts w:ascii="Hagrid Arabic Trial" w:hAnsi="Hagrid Arabic Trial" w:cs="Hagrid Arabic Trial"/>
        </w:rPr>
        <w:t>.</w:t>
      </w:r>
    </w:p>
    <w:p w14:paraId="51A5F47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4- </w:t>
      </w:r>
      <w:r w:rsidRPr="008C3AAD">
        <w:rPr>
          <w:rFonts w:ascii="Hagrid Arabic Trial" w:hAnsi="Hagrid Arabic Trial" w:cs="Hagrid Arabic Trial"/>
        </w:rPr>
        <w:t>توفير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المحاصيل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والغذاء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لسكان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المدن</w:t>
      </w:r>
      <w:r w:rsidRPr="008C3AAD">
        <w:rPr>
          <w:rFonts w:ascii="Hagrid Arabic Trial" w:hAnsi="Hagrid Arabic Trial" w:cs="Hagrid Arabic Trial"/>
        </w:rPr>
        <w:t>.</w:t>
      </w:r>
    </w:p>
    <w:p w14:paraId="66A0A8C9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ما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المقصود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بـ</w:t>
      </w:r>
    </w:p>
    <w:p w14:paraId="3C781743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البوصلة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أداة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تحتوي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إبرة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مغناطيسية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تشير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دائماً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لاتجاه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الشمال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المغناطيسي</w:t>
      </w:r>
      <w:r w:rsidRPr="008C3AAD">
        <w:rPr>
          <w:rFonts w:ascii="Hagrid Arabic Trial" w:hAnsi="Hagrid Arabic Trial" w:cs="Hagrid Arabic Trial"/>
        </w:rPr>
        <w:t>.</w:t>
      </w:r>
    </w:p>
    <w:p w14:paraId="662142EC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البوصلة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الرقمية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تطبيق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موجود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الهواتف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الذكية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بسرعة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ودقة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أكبر</w:t>
      </w:r>
      <w:r w:rsidRPr="008C3AAD">
        <w:rPr>
          <w:rFonts w:ascii="Hagrid Arabic Trial" w:hAnsi="Hagrid Arabic Trial" w:cs="Hagrid Arabic Trial"/>
        </w:rPr>
        <w:t>.</w:t>
      </w:r>
    </w:p>
    <w:p w14:paraId="251152EB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lastRenderedPageBreak/>
        <w:t>النجم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القطبي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الشمالي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نجم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لامع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السماء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يشير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دائماً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اتجاه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الشمال</w:t>
      </w:r>
      <w:r w:rsidRPr="008C3AAD">
        <w:rPr>
          <w:rFonts w:ascii="Hagrid Arabic Trial" w:hAnsi="Hagrid Arabic Trial" w:cs="Hagrid Arabic Trial"/>
        </w:rPr>
        <w:t>.</w:t>
      </w:r>
    </w:p>
    <w:p w14:paraId="24A6CC87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المخطط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شكل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مبسط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لفكرة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  <w:r w:rsidRPr="008C3AAD">
        <w:rPr>
          <w:rFonts w:ascii="Hagrid Arabic Trial" w:hAnsi="Hagrid Arabic Trial" w:cs="Hagrid Arabic Trial"/>
        </w:rPr>
        <w:t>.</w:t>
      </w:r>
    </w:p>
    <w:p w14:paraId="2E0111A3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الخريطة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مصغر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يوضح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سطح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الأرض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أو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جزء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منه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باستخدام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الرموز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والألوان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</w:t>
      </w:r>
      <w:r w:rsidRPr="008C3AAD">
        <w:rPr>
          <w:rFonts w:ascii="Hagrid Arabic Trial" w:hAnsi="Hagrid Arabic Trial" w:cs="Hagrid Arabic Trial"/>
        </w:rPr>
        <w:t>بمقياس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محدد</w:t>
      </w:r>
      <w:r w:rsidRPr="008C3AAD">
        <w:rPr>
          <w:rFonts w:ascii="Hagrid Arabic Trial" w:hAnsi="Hagrid Arabic Trial" w:cs="Hagrid Arabic Trial"/>
        </w:rPr>
        <w:t>.</w:t>
      </w:r>
    </w:p>
    <w:p w14:paraId="7A0E75B3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الصور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الجوية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صور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يتم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التقاطها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الجو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بواسطة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الطائرات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تغطي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مساحة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محدودة</w:t>
      </w:r>
      <w:r w:rsidRPr="008C3AAD">
        <w:rPr>
          <w:rFonts w:ascii="Hagrid Arabic Trial" w:hAnsi="Hagrid Arabic Trial" w:cs="Hagrid Arabic Trial"/>
        </w:rPr>
        <w:t>.</w:t>
      </w:r>
    </w:p>
    <w:p w14:paraId="17C64BEA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الصور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الفضائية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صور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يتم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التقاطها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الفضاء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بواسطة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الأقمار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الصناعية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تغطي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مساحة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أوسع</w:t>
      </w:r>
      <w:r w:rsidRPr="008C3AAD">
        <w:rPr>
          <w:rFonts w:ascii="Hagrid Arabic Trial" w:hAnsi="Hagrid Arabic Trial" w:cs="Hagrid Arabic Trial"/>
        </w:rPr>
        <w:t>.</w:t>
      </w:r>
    </w:p>
    <w:p w14:paraId="2D5B1B76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الإسطرلاب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أداة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فلكية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قديمة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استخدمت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والمواقع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خلال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النجوم</w:t>
      </w:r>
      <w:r w:rsidRPr="008C3AAD">
        <w:rPr>
          <w:rFonts w:ascii="Hagrid Arabic Trial" w:hAnsi="Hagrid Arabic Trial" w:cs="Hagrid Arabic Trial"/>
        </w:rPr>
        <w:t>.</w:t>
      </w:r>
    </w:p>
    <w:p w14:paraId="1B395456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نظا</w:t>
      </w:r>
      <w:r w:rsidRPr="008C3AAD">
        <w:rPr>
          <w:rFonts w:ascii="Hagrid Arabic Trial" w:hAnsi="Hagrid Arabic Trial" w:cs="Hagrid Arabic Trial"/>
        </w:rPr>
        <w:t>م</w:t>
      </w:r>
      <w:r w:rsidRPr="008C3AAD">
        <w:rPr>
          <w:rFonts w:ascii="Hagrid Arabic Trial" w:hAnsi="Hagrid Arabic Trial" w:cs="Hagrid Arabic Trial"/>
        </w:rPr>
        <w:t xml:space="preserve"> GPS: </w:t>
      </w:r>
      <w:r w:rsidRPr="008C3AAD">
        <w:rPr>
          <w:rFonts w:ascii="Hagrid Arabic Trial" w:hAnsi="Hagrid Arabic Trial" w:cs="Hagrid Arabic Trial"/>
        </w:rPr>
        <w:t>نظام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يعتمد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الأقمار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الصناعية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المواقع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والاتجاهات</w:t>
      </w:r>
      <w:r w:rsidRPr="008C3AAD">
        <w:rPr>
          <w:rFonts w:ascii="Hagrid Arabic Trial" w:hAnsi="Hagrid Arabic Trial" w:cs="Hagrid Arabic Trial"/>
        </w:rPr>
        <w:t>.</w:t>
      </w:r>
    </w:p>
    <w:p w14:paraId="01653240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الأولية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سجلت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زمن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وقوع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الحدث</w:t>
      </w:r>
      <w:r w:rsidRPr="008C3AAD">
        <w:rPr>
          <w:rFonts w:ascii="Hagrid Arabic Trial" w:hAnsi="Hagrid Arabic Trial" w:cs="Hagrid Arabic Trial"/>
        </w:rPr>
        <w:t>.</w:t>
      </w:r>
    </w:p>
    <w:p w14:paraId="22456DE9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الثانوية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سجلت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بعد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وقوع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الحدث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بفترة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زمنية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طويلة</w:t>
      </w:r>
      <w:r w:rsidRPr="008C3AAD">
        <w:rPr>
          <w:rFonts w:ascii="Hagrid Arabic Trial" w:hAnsi="Hagrid Arabic Trial" w:cs="Hagrid Arabic Trial"/>
        </w:rPr>
        <w:t>.</w:t>
      </w:r>
    </w:p>
    <w:p w14:paraId="5C964103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القرية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تجمع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سكني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تتركز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فيه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أنشطة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الزراعة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وتربية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الحيوانات</w:t>
      </w:r>
      <w:r w:rsidRPr="008C3AAD">
        <w:rPr>
          <w:rFonts w:ascii="Hagrid Arabic Trial" w:hAnsi="Hagrid Arabic Trial" w:cs="Hagrid Arabic Trial"/>
        </w:rPr>
        <w:t>.</w:t>
      </w:r>
    </w:p>
    <w:p w14:paraId="0B48EC5E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المدينة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تجمع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سكني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تتركز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فيه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أنشطة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الصناعة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والتجارة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والخدمات</w:t>
      </w:r>
      <w:r w:rsidRPr="008C3AAD">
        <w:rPr>
          <w:rFonts w:ascii="Hagrid Arabic Trial" w:hAnsi="Hagrid Arabic Trial" w:cs="Hagrid Arabic Trial"/>
        </w:rPr>
        <w:t>.</w:t>
      </w:r>
    </w:p>
    <w:p w14:paraId="07A08CE5" w14:textId="77777777" w:rsidR="007A5F31" w:rsidRPr="008C3AAD" w:rsidRDefault="008C3AAD" w:rsidP="008C3AAD">
      <w:pPr>
        <w:pStyle w:val="ListBullet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المناطق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السكنية</w:t>
      </w:r>
      <w:r w:rsidRPr="008C3AAD">
        <w:rPr>
          <w:rFonts w:ascii="Hagrid Arabic Trial" w:hAnsi="Hagrid Arabic Trial" w:cs="Hagrid Arabic Trial"/>
        </w:rPr>
        <w:t xml:space="preserve">: </w:t>
      </w:r>
      <w:r w:rsidRPr="008C3AAD">
        <w:rPr>
          <w:rFonts w:ascii="Hagrid Arabic Trial" w:hAnsi="Hagrid Arabic Trial" w:cs="Hagrid Arabic Trial"/>
        </w:rPr>
        <w:t>مناطق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مخصصة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لبناء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المنازل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التي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يعيش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فيها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السكان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يتوافر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بها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الخدمات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الأساسية</w:t>
      </w:r>
      <w:r w:rsidRPr="008C3AAD">
        <w:rPr>
          <w:rFonts w:ascii="Hagrid Arabic Trial" w:hAnsi="Hagrid Arabic Trial" w:cs="Hagrid Arabic Trial"/>
        </w:rPr>
        <w:t>.</w:t>
      </w:r>
    </w:p>
    <w:p w14:paraId="3549F041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دلل</w:t>
      </w:r>
    </w:p>
    <w:p w14:paraId="7092B6E4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1- </w:t>
      </w:r>
      <w:r w:rsidRPr="008C3AAD">
        <w:rPr>
          <w:rFonts w:ascii="Hagrid Arabic Trial" w:hAnsi="Hagrid Arabic Trial" w:cs="Hagrid Arabic Trial"/>
        </w:rPr>
        <w:t>استعانوا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بالنجم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القطبي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الشمالي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ليلاً</w:t>
      </w:r>
      <w:r w:rsidRPr="008C3AAD">
        <w:rPr>
          <w:rFonts w:ascii="Hagrid Arabic Trial" w:hAnsi="Hagrid Arabic Trial" w:cs="Hagrid Arabic Trial"/>
        </w:rPr>
        <w:t>.</w:t>
      </w:r>
    </w:p>
    <w:p w14:paraId="477F3B6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2- </w:t>
      </w:r>
      <w:r w:rsidRPr="008C3AAD">
        <w:rPr>
          <w:rFonts w:ascii="Hagrid Arabic Trial" w:hAnsi="Hagrid Arabic Trial" w:cs="Hagrid Arabic Trial"/>
        </w:rPr>
        <w:t>استخدمت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حسابات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رياضية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دقيقة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تطوير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آلة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الإسطرلا</w:t>
      </w:r>
      <w:r w:rsidRPr="008C3AAD">
        <w:rPr>
          <w:rFonts w:ascii="Hagrid Arabic Trial" w:hAnsi="Hagrid Arabic Trial" w:cs="Hagrid Arabic Trial"/>
        </w:rPr>
        <w:t>ب</w:t>
      </w:r>
      <w:r w:rsidRPr="008C3AAD">
        <w:rPr>
          <w:rFonts w:ascii="Hagrid Arabic Trial" w:hAnsi="Hagrid Arabic Trial" w:cs="Hagrid Arabic Trial"/>
        </w:rPr>
        <w:t>.</w:t>
      </w:r>
    </w:p>
    <w:p w14:paraId="7716613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3- </w:t>
      </w:r>
      <w:r w:rsidRPr="008C3AAD">
        <w:rPr>
          <w:rFonts w:ascii="Hagrid Arabic Trial" w:hAnsi="Hagrid Arabic Trial" w:cs="Hagrid Arabic Trial"/>
        </w:rPr>
        <w:t>قام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الإدريسي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خريطة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للعالم</w:t>
      </w:r>
      <w:r w:rsidRPr="008C3AAD">
        <w:rPr>
          <w:rFonts w:ascii="Hagrid Arabic Trial" w:hAnsi="Hagrid Arabic Trial" w:cs="Hagrid Arabic Trial"/>
        </w:rPr>
        <w:t>.</w:t>
      </w:r>
    </w:p>
    <w:p w14:paraId="309B63E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4- </w:t>
      </w:r>
      <w:r w:rsidRPr="008C3AAD">
        <w:rPr>
          <w:rFonts w:ascii="Hagrid Arabic Trial" w:hAnsi="Hagrid Arabic Trial" w:cs="Hagrid Arabic Trial"/>
        </w:rPr>
        <w:t>نستخدم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البوصلة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الرقمية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ونظام</w:t>
      </w:r>
      <w:r w:rsidRPr="008C3AAD">
        <w:rPr>
          <w:rFonts w:ascii="Hagrid Arabic Trial" w:hAnsi="Hagrid Arabic Trial" w:cs="Hagrid Arabic Trial"/>
        </w:rPr>
        <w:t xml:space="preserve"> GPS </w:t>
      </w:r>
      <w:r w:rsidRPr="008C3AAD">
        <w:rPr>
          <w:rFonts w:ascii="Hagrid Arabic Trial" w:hAnsi="Hagrid Arabic Trial" w:cs="Hagrid Arabic Trial"/>
        </w:rPr>
        <w:t>لتحديد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موقعنا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بسرعة</w:t>
      </w:r>
      <w:r w:rsidRPr="008C3AAD">
        <w:rPr>
          <w:rFonts w:ascii="Hagrid Arabic Trial" w:hAnsi="Hagrid Arabic Trial" w:cs="Hagrid Arabic Trial"/>
        </w:rPr>
        <w:t>.</w:t>
      </w:r>
    </w:p>
    <w:p w14:paraId="54554DBE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5- </w:t>
      </w:r>
      <w:r w:rsidRPr="008C3AAD">
        <w:rPr>
          <w:rFonts w:ascii="Hagrid Arabic Trial" w:hAnsi="Hagrid Arabic Trial" w:cs="Hagrid Arabic Trial"/>
        </w:rPr>
        <w:t>استخدم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الإنسان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الشمس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قديماً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نهاراً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والنجوم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ليلاً</w:t>
      </w:r>
      <w:r w:rsidRPr="008C3AAD">
        <w:rPr>
          <w:rFonts w:ascii="Hagrid Arabic Trial" w:hAnsi="Hagrid Arabic Trial" w:cs="Hagrid Arabic Trial"/>
        </w:rPr>
        <w:t>.</w:t>
      </w:r>
    </w:p>
    <w:p w14:paraId="6794594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6- </w:t>
      </w:r>
      <w:r w:rsidRPr="008C3AAD">
        <w:rPr>
          <w:rFonts w:ascii="Hagrid Arabic Trial" w:hAnsi="Hagrid Arabic Trial" w:cs="Hagrid Arabic Trial"/>
        </w:rPr>
        <w:t>يوجد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الشمال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الشرقي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والشمال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الغربي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والجنوب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الشرقي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والجنوب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الغربي</w:t>
      </w:r>
      <w:r w:rsidRPr="008C3AAD">
        <w:rPr>
          <w:rFonts w:ascii="Hagrid Arabic Trial" w:hAnsi="Hagrid Arabic Trial" w:cs="Hagrid Arabic Trial"/>
        </w:rPr>
        <w:t>.</w:t>
      </w:r>
    </w:p>
    <w:p w14:paraId="4131B7CF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7- </w:t>
      </w:r>
      <w:r w:rsidRPr="008C3AAD">
        <w:rPr>
          <w:rFonts w:ascii="Hagrid Arabic Trial" w:hAnsi="Hagrid Arabic Trial" w:cs="Hagrid Arabic Trial"/>
        </w:rPr>
        <w:t>الحقائق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معلومات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صحيحة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التأكد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منها،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أما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الآراء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فهي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وجهة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نظر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قد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تكون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صحيحة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أو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خاطئة</w:t>
      </w:r>
      <w:r w:rsidRPr="008C3AAD">
        <w:rPr>
          <w:rFonts w:ascii="Hagrid Arabic Trial" w:hAnsi="Hagrid Arabic Trial" w:cs="Hagrid Arabic Trial"/>
        </w:rPr>
        <w:t>.</w:t>
      </w:r>
    </w:p>
    <w:p w14:paraId="2B6550D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8- </w:t>
      </w:r>
      <w:r w:rsidRPr="008C3AAD">
        <w:rPr>
          <w:rFonts w:ascii="Hagrid Arabic Trial" w:hAnsi="Hagrid Arabic Trial" w:cs="Hagrid Arabic Trial"/>
        </w:rPr>
        <w:t>المصادر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الأولية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سجلت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وقت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الحدث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وهي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أدق،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أما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الثانوية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فسجلت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بعد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الحدث</w:t>
      </w:r>
      <w:r w:rsidRPr="008C3AAD">
        <w:rPr>
          <w:rFonts w:ascii="Hagrid Arabic Trial" w:hAnsi="Hagrid Arabic Trial" w:cs="Hagrid Arabic Trial"/>
        </w:rPr>
        <w:t>.</w:t>
      </w:r>
    </w:p>
    <w:p w14:paraId="68DA733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9- </w:t>
      </w:r>
      <w:r w:rsidRPr="008C3AAD">
        <w:rPr>
          <w:rFonts w:ascii="Hagrid Arabic Trial" w:hAnsi="Hagrid Arabic Trial" w:cs="Hagrid Arabic Trial"/>
        </w:rPr>
        <w:t>للحصول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معلومات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شاملة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ودقيقة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والتأكد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صحتها</w:t>
      </w:r>
      <w:r w:rsidRPr="008C3AAD">
        <w:rPr>
          <w:rFonts w:ascii="Hagrid Arabic Trial" w:hAnsi="Hagrid Arabic Trial" w:cs="Hagrid Arabic Trial"/>
        </w:rPr>
        <w:t>.</w:t>
      </w:r>
    </w:p>
    <w:p w14:paraId="1F82C02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10- </w:t>
      </w:r>
      <w:r w:rsidRPr="008C3AAD">
        <w:rPr>
          <w:rFonts w:ascii="Hagrid Arabic Trial" w:hAnsi="Hagrid Arabic Trial" w:cs="Hagrid Arabic Trial"/>
        </w:rPr>
        <w:t>تنقسم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الأرض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مناطق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زراعية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وسكنية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وصناعية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وترف</w:t>
      </w:r>
      <w:r w:rsidRPr="008C3AAD">
        <w:rPr>
          <w:rFonts w:ascii="Hagrid Arabic Trial" w:hAnsi="Hagrid Arabic Trial" w:cs="Hagrid Arabic Trial"/>
        </w:rPr>
        <w:t>يهية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وسياحية</w:t>
      </w:r>
      <w:r w:rsidRPr="008C3AAD">
        <w:rPr>
          <w:rFonts w:ascii="Hagrid Arabic Trial" w:hAnsi="Hagrid Arabic Trial" w:cs="Hagrid Arabic Trial"/>
        </w:rPr>
        <w:t>.</w:t>
      </w:r>
    </w:p>
    <w:p w14:paraId="761344DA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11- </w:t>
      </w:r>
      <w:r w:rsidRPr="008C3AAD">
        <w:rPr>
          <w:rFonts w:ascii="Hagrid Arabic Trial" w:hAnsi="Hagrid Arabic Trial" w:cs="Hagrid Arabic Trial"/>
        </w:rPr>
        <w:t>توفر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القرية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للمدينة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المنتجات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الزراعية،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وتوفر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المدينة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للقرية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المنتجات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الصناعية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والخدمات</w:t>
      </w:r>
      <w:r w:rsidRPr="008C3AAD">
        <w:rPr>
          <w:rFonts w:ascii="Hagrid Arabic Trial" w:hAnsi="Hagrid Arabic Trial" w:cs="Hagrid Arabic Trial"/>
        </w:rPr>
        <w:t>.</w:t>
      </w:r>
    </w:p>
    <w:p w14:paraId="5C455C7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lastRenderedPageBreak/>
        <w:t xml:space="preserve">12- </w:t>
      </w:r>
      <w:r w:rsidRPr="008C3AAD">
        <w:rPr>
          <w:rFonts w:ascii="Hagrid Arabic Trial" w:hAnsi="Hagrid Arabic Trial" w:cs="Hagrid Arabic Trial"/>
        </w:rPr>
        <w:t>يوجد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بمصر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الكنيسة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المعلقة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وجامع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عمرو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العاص</w:t>
      </w:r>
      <w:r w:rsidRPr="008C3AAD">
        <w:rPr>
          <w:rFonts w:ascii="Hagrid Arabic Trial" w:hAnsi="Hagrid Arabic Trial" w:cs="Hagrid Arabic Trial"/>
        </w:rPr>
        <w:t>.</w:t>
      </w:r>
    </w:p>
    <w:p w14:paraId="6BF982C5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ما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العلاقة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بين</w:t>
      </w:r>
    </w:p>
    <w:p w14:paraId="5E1AA039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1- </w:t>
      </w:r>
      <w:r w:rsidRPr="008C3AAD">
        <w:rPr>
          <w:rFonts w:ascii="Hagrid Arabic Trial" w:hAnsi="Hagrid Arabic Trial" w:cs="Hagrid Arabic Trial"/>
        </w:rPr>
        <w:t>استخدام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الإنسان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الشمس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قديماً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النهار</w:t>
      </w:r>
      <w:r w:rsidRPr="008C3AAD">
        <w:rPr>
          <w:rFonts w:ascii="Hagrid Arabic Trial" w:hAnsi="Hagrid Arabic Trial" w:cs="Hagrid Arabic Trial"/>
        </w:rPr>
        <w:t>.</w:t>
      </w:r>
    </w:p>
    <w:p w14:paraId="3E8190D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2- </w:t>
      </w:r>
      <w:r w:rsidRPr="008C3AAD">
        <w:rPr>
          <w:rFonts w:ascii="Hagrid Arabic Trial" w:hAnsi="Hagrid Arabic Trial" w:cs="Hagrid Arabic Trial"/>
        </w:rPr>
        <w:t>استخدم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أجدادنا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المصري</w:t>
      </w:r>
      <w:r w:rsidRPr="008C3AAD">
        <w:rPr>
          <w:rFonts w:ascii="Hagrid Arabic Trial" w:hAnsi="Hagrid Arabic Trial" w:cs="Hagrid Arabic Trial"/>
        </w:rPr>
        <w:t>ين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القدماء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النجم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القطبي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الشمالي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لتحديد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الاتجاهات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ليلاً</w:t>
      </w:r>
      <w:r w:rsidRPr="008C3AAD">
        <w:rPr>
          <w:rFonts w:ascii="Hagrid Arabic Trial" w:hAnsi="Hagrid Arabic Trial" w:cs="Hagrid Arabic Trial"/>
        </w:rPr>
        <w:t>.</w:t>
      </w:r>
    </w:p>
    <w:p w14:paraId="0B9E2B53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3- </w:t>
      </w:r>
      <w:r w:rsidRPr="008C3AAD">
        <w:rPr>
          <w:rFonts w:ascii="Hagrid Arabic Trial" w:hAnsi="Hagrid Arabic Trial" w:cs="Hagrid Arabic Trial"/>
        </w:rPr>
        <w:t>صور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الأقمار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الصناعية</w:t>
      </w:r>
      <w:r w:rsidRPr="008C3AAD">
        <w:rPr>
          <w:rFonts w:ascii="Hagrid Arabic Trial" w:hAnsi="Hagrid Arabic Trial" w:cs="Hagrid Arabic Trial"/>
        </w:rPr>
        <w:t xml:space="preserve"> (</w:t>
      </w:r>
      <w:r w:rsidRPr="008C3AAD">
        <w:rPr>
          <w:rFonts w:ascii="Hagrid Arabic Trial" w:hAnsi="Hagrid Arabic Trial" w:cs="Hagrid Arabic Trial"/>
        </w:rPr>
        <w:t>الصور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الفضائية</w:t>
      </w:r>
      <w:r w:rsidRPr="008C3AAD">
        <w:rPr>
          <w:rFonts w:ascii="Hagrid Arabic Trial" w:hAnsi="Hagrid Arabic Trial" w:cs="Hagrid Arabic Trial"/>
        </w:rPr>
        <w:t xml:space="preserve">)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أهم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الخرائط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حديثاً</w:t>
      </w:r>
      <w:r w:rsidRPr="008C3AAD">
        <w:rPr>
          <w:rFonts w:ascii="Hagrid Arabic Trial" w:hAnsi="Hagrid Arabic Trial" w:cs="Hagrid Arabic Trial"/>
        </w:rPr>
        <w:t>.</w:t>
      </w:r>
    </w:p>
    <w:p w14:paraId="4DF0D0DD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4- </w:t>
      </w:r>
      <w:r w:rsidRPr="008C3AAD">
        <w:rPr>
          <w:rFonts w:ascii="Hagrid Arabic Trial" w:hAnsi="Hagrid Arabic Trial" w:cs="Hagrid Arabic Trial"/>
        </w:rPr>
        <w:t>الصور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الجوية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أهم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الخرائط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حديثاً</w:t>
      </w:r>
      <w:r w:rsidRPr="008C3AAD">
        <w:rPr>
          <w:rFonts w:ascii="Hagrid Arabic Trial" w:hAnsi="Hagrid Arabic Trial" w:cs="Hagrid Arabic Trial"/>
        </w:rPr>
        <w:t>.</w:t>
      </w:r>
    </w:p>
    <w:p w14:paraId="2A899397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5- </w:t>
      </w:r>
      <w:r w:rsidRPr="008C3AAD">
        <w:rPr>
          <w:rFonts w:ascii="Hagrid Arabic Trial" w:hAnsi="Hagrid Arabic Trial" w:cs="Hagrid Arabic Trial"/>
        </w:rPr>
        <w:t>الصور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الفضائية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أهم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مصادر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الخرائط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حديثاً</w:t>
      </w:r>
      <w:r w:rsidRPr="008C3AAD">
        <w:rPr>
          <w:rFonts w:ascii="Hagrid Arabic Trial" w:hAnsi="Hagrid Arabic Trial" w:cs="Hagrid Arabic Trial"/>
        </w:rPr>
        <w:t>.</w:t>
      </w:r>
    </w:p>
    <w:p w14:paraId="7AEFD182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6- </w:t>
      </w:r>
      <w:r w:rsidRPr="008C3AAD">
        <w:rPr>
          <w:rFonts w:ascii="Hagrid Arabic Trial" w:hAnsi="Hagrid Arabic Trial" w:cs="Hagrid Arabic Trial"/>
        </w:rPr>
        <w:t>قام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الإدريسي</w:t>
      </w:r>
      <w:r w:rsidRPr="008C3AAD">
        <w:rPr>
          <w:rFonts w:ascii="Hagrid Arabic Trial" w:hAnsi="Hagrid Arabic Trial" w:cs="Hagrid Arabic Trial"/>
        </w:rPr>
        <w:t xml:space="preserve"> (</w:t>
      </w:r>
      <w:r w:rsidRPr="008C3AAD">
        <w:rPr>
          <w:rFonts w:ascii="Hagrid Arabic Trial" w:hAnsi="Hagrid Arabic Trial" w:cs="Hagrid Arabic Trial"/>
        </w:rPr>
        <w:t>من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العلما</w:t>
      </w:r>
      <w:r w:rsidRPr="008C3AAD">
        <w:rPr>
          <w:rFonts w:ascii="Hagrid Arabic Trial" w:hAnsi="Hagrid Arabic Trial" w:cs="Hagrid Arabic Trial"/>
        </w:rPr>
        <w:t>ء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العرب</w:t>
      </w:r>
      <w:r w:rsidRPr="008C3AAD">
        <w:rPr>
          <w:rFonts w:ascii="Hagrid Arabic Trial" w:hAnsi="Hagrid Arabic Trial" w:cs="Hagrid Arabic Trial"/>
        </w:rPr>
        <w:t xml:space="preserve">) </w:t>
      </w:r>
      <w:r w:rsidRPr="008C3AAD">
        <w:rPr>
          <w:rFonts w:ascii="Hagrid Arabic Trial" w:hAnsi="Hagrid Arabic Trial" w:cs="Hagrid Arabic Trial"/>
        </w:rPr>
        <w:t>برسم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خريطة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للعالم</w:t>
      </w:r>
      <w:r w:rsidRPr="008C3AAD">
        <w:rPr>
          <w:rFonts w:ascii="Hagrid Arabic Trial" w:hAnsi="Hagrid Arabic Trial" w:cs="Hagrid Arabic Trial"/>
        </w:rPr>
        <w:t>.</w:t>
      </w:r>
    </w:p>
    <w:p w14:paraId="5D455745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7- </w:t>
      </w:r>
      <w:r w:rsidRPr="008C3AAD">
        <w:rPr>
          <w:rFonts w:ascii="Hagrid Arabic Trial" w:hAnsi="Hagrid Arabic Trial" w:cs="Hagrid Arabic Trial"/>
        </w:rPr>
        <w:t>استخدمت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مريم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الإسطرلابي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حسابات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رياضية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دقيقة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لتطوير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الإسطرلاب</w:t>
      </w:r>
      <w:r w:rsidRPr="008C3AAD">
        <w:rPr>
          <w:rFonts w:ascii="Hagrid Arabic Trial" w:hAnsi="Hagrid Arabic Trial" w:cs="Hagrid Arabic Trial"/>
        </w:rPr>
        <w:t>.</w:t>
      </w:r>
    </w:p>
    <w:p w14:paraId="4831D366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8- </w:t>
      </w:r>
      <w:r w:rsidRPr="008C3AAD">
        <w:rPr>
          <w:rFonts w:ascii="Hagrid Arabic Trial" w:hAnsi="Hagrid Arabic Trial" w:cs="Hagrid Arabic Trial"/>
        </w:rPr>
        <w:t>علاقة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تبادل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منافع،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توفر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القرية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للمدينة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المنتجات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الزراعية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وتوفر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المدينة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للقرية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المنتجات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الصناعية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والخدمات</w:t>
      </w:r>
      <w:r w:rsidRPr="008C3AAD">
        <w:rPr>
          <w:rFonts w:ascii="Hagrid Arabic Trial" w:hAnsi="Hagrid Arabic Trial" w:cs="Hagrid Arabic Trial"/>
        </w:rPr>
        <w:t>.</w:t>
      </w:r>
    </w:p>
    <w:p w14:paraId="3A87C805" w14:textId="77777777" w:rsidR="007A5F31" w:rsidRPr="008C3AAD" w:rsidRDefault="008C3AAD" w:rsidP="008C3AAD">
      <w:pPr>
        <w:pStyle w:val="Heading1"/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>ماذا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يحدث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إذا</w:t>
      </w:r>
    </w:p>
    <w:p w14:paraId="06114B1A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1- </w:t>
      </w:r>
      <w:r w:rsidRPr="008C3AAD">
        <w:rPr>
          <w:rFonts w:ascii="Hagrid Arabic Trial" w:hAnsi="Hagrid Arabic Trial" w:cs="Hagrid Arabic Trial"/>
        </w:rPr>
        <w:t>سيؤدي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ذلك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نشر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الخوف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والفوضى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في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</w:t>
      </w:r>
      <w:r w:rsidRPr="008C3AAD">
        <w:rPr>
          <w:rFonts w:ascii="Hagrid Arabic Trial" w:hAnsi="Hagrid Arabic Trial" w:cs="Hagrid Arabic Trial"/>
        </w:rPr>
        <w:t>مجتمع</w:t>
      </w:r>
      <w:r w:rsidRPr="008C3AAD">
        <w:rPr>
          <w:rFonts w:ascii="Hagrid Arabic Trial" w:hAnsi="Hagrid Arabic Trial" w:cs="Hagrid Arabic Trial"/>
        </w:rPr>
        <w:t>.</w:t>
      </w:r>
    </w:p>
    <w:p w14:paraId="607ACB68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2- </w:t>
      </w:r>
      <w:r w:rsidRPr="008C3AAD">
        <w:rPr>
          <w:rFonts w:ascii="Hagrid Arabic Trial" w:hAnsi="Hagrid Arabic Trial" w:cs="Hagrid Arabic Trial"/>
        </w:rPr>
        <w:t>سيؤدي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إلى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نشر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الخوف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والفوضى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لانتشار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الشائعات</w:t>
      </w:r>
      <w:r w:rsidRPr="008C3AAD">
        <w:rPr>
          <w:rFonts w:ascii="Hagrid Arabic Trial" w:hAnsi="Hagrid Arabic Trial" w:cs="Hagrid Arabic Trial"/>
        </w:rPr>
        <w:t>.</w:t>
      </w:r>
    </w:p>
    <w:p w14:paraId="61DA4000" w14:textId="77777777" w:rsidR="007A5F31" w:rsidRPr="008C3AAD" w:rsidRDefault="008C3AAD" w:rsidP="008C3AAD">
      <w:pPr>
        <w:bidi/>
        <w:rPr>
          <w:rFonts w:ascii="Hagrid Arabic Trial" w:hAnsi="Hagrid Arabic Trial" w:cs="Hagrid Arabic Trial"/>
        </w:rPr>
      </w:pPr>
      <w:r w:rsidRPr="008C3AAD">
        <w:rPr>
          <w:rFonts w:ascii="Hagrid Arabic Trial" w:hAnsi="Hagrid Arabic Trial" w:cs="Hagrid Arabic Trial"/>
        </w:rPr>
        <w:t xml:space="preserve">3- </w:t>
      </w:r>
      <w:r w:rsidRPr="008C3AAD">
        <w:rPr>
          <w:rFonts w:ascii="Hagrid Arabic Trial" w:hAnsi="Hagrid Arabic Trial" w:cs="Hagrid Arabic Trial"/>
        </w:rPr>
        <w:t>عدم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معرفة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موضوع</w:t>
      </w:r>
      <w:r w:rsidRPr="008C3AAD">
        <w:rPr>
          <w:rFonts w:ascii="Hagrid Arabic Trial" w:hAnsi="Hagrid Arabic Trial" w:cs="Hagrid Arabic Trial"/>
        </w:rPr>
        <w:t xml:space="preserve"> </w:t>
      </w:r>
      <w:r w:rsidRPr="008C3AAD">
        <w:rPr>
          <w:rFonts w:ascii="Hagrid Arabic Trial" w:hAnsi="Hagrid Arabic Trial" w:cs="Hagrid Arabic Trial"/>
        </w:rPr>
        <w:t>الخريطة</w:t>
      </w:r>
      <w:r w:rsidRPr="008C3AAD">
        <w:rPr>
          <w:rFonts w:ascii="Hagrid Arabic Trial" w:hAnsi="Hagrid Arabic Trial" w:cs="Hagrid Arabic Trial"/>
        </w:rPr>
        <w:t>.</w:t>
      </w:r>
    </w:p>
    <w:sectPr w:rsidR="007A5F31" w:rsidRPr="008C3A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agrid Arabic Trial">
    <w:panose1 w:val="00000000000000000000"/>
    <w:charset w:val="00"/>
    <w:family w:val="auto"/>
    <w:pitch w:val="variable"/>
    <w:sig w:usb0="A00020FF" w:usb1="8000A06B" w:usb2="00000000" w:usb3="00000000" w:csb0="000001D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5F31"/>
    <w:rsid w:val="008C3A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1FF815A"/>
  <w14:defaultImageDpi w14:val="300"/>
  <w15:docId w15:val="{E4BB8145-D547-4ED2-96AF-0A851BC7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</cp:lastModifiedBy>
  <cp:revision>2</cp:revision>
  <dcterms:created xsi:type="dcterms:W3CDTF">2013-12-23T23:15:00Z</dcterms:created>
  <dcterms:modified xsi:type="dcterms:W3CDTF">2026-10-16T22:02:00Z</dcterms:modified>
  <cp:category/>
</cp:coreProperties>
</file>