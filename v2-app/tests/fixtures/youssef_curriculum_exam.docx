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3F1E0" w14:textId="77777777" w:rsidR="00744923" w:rsidRDefault="00EF013F" w:rsidP="000270E1">
      <w:pPr>
        <w:pStyle w:val="Heading1"/>
        <w:bidi/>
      </w:pPr>
      <w:r>
        <w:t>أسئلة</w:t>
      </w:r>
      <w:r>
        <w:t xml:space="preserve"> </w:t>
      </w:r>
      <w:r>
        <w:t>الكتاب</w:t>
      </w:r>
      <w:r>
        <w:t xml:space="preserve"> </w:t>
      </w:r>
      <w:r>
        <w:t>المدرسي</w:t>
      </w:r>
      <w:r>
        <w:t xml:space="preserve"> </w:t>
      </w:r>
      <w:r>
        <w:t>والتقييمات</w:t>
      </w:r>
    </w:p>
    <w:p w14:paraId="41C2CDF4" w14:textId="1360C45F" w:rsidR="00744923" w:rsidRDefault="000270E1" w:rsidP="000270E1">
      <w:pPr>
        <w:pStyle w:val="ListParagraph"/>
        <w:numPr>
          <w:ilvl w:val="0"/>
          <w:numId w:val="10"/>
        </w:numPr>
        <w:bidi/>
      </w:pPr>
      <w:r>
        <w:rPr>
          <w:rFonts w:ascii="Arial" w:hAnsi="Arial" w:cs="Arial" w:hint="cs"/>
          <w:rtl/>
        </w:rPr>
        <w:t>ا</w:t>
      </w:r>
      <w:proofErr w:type="spellStart"/>
      <w:r w:rsidR="00EF013F">
        <w:rPr>
          <w:rFonts w:ascii="Arial" w:hAnsi="Arial" w:cs="Arial"/>
        </w:rPr>
        <w:t>كتب</w:t>
      </w:r>
      <w:proofErr w:type="spellEnd"/>
      <w:r w:rsidR="00EF013F">
        <w:t xml:space="preserve"> </w:t>
      </w:r>
      <w:proofErr w:type="spellStart"/>
      <w:r w:rsidR="00EF013F">
        <w:rPr>
          <w:rFonts w:ascii="Arial" w:hAnsi="Arial" w:cs="Arial"/>
        </w:rPr>
        <w:t>عناصر</w:t>
      </w:r>
      <w:proofErr w:type="spellEnd"/>
      <w:r w:rsidR="00EF013F">
        <w:t xml:space="preserve"> </w:t>
      </w:r>
      <w:proofErr w:type="spellStart"/>
      <w:r w:rsidR="00EF013F">
        <w:rPr>
          <w:rFonts w:ascii="Arial" w:hAnsi="Arial" w:cs="Arial"/>
        </w:rPr>
        <w:t>الخريطة</w:t>
      </w:r>
      <w:proofErr w:type="spellEnd"/>
      <w:r w:rsidR="00EF013F">
        <w:t xml:space="preserve"> </w:t>
      </w:r>
      <w:proofErr w:type="spellStart"/>
      <w:r w:rsidR="00EF013F">
        <w:rPr>
          <w:rFonts w:ascii="Arial" w:hAnsi="Arial" w:cs="Arial"/>
        </w:rPr>
        <w:t>بحسب</w:t>
      </w:r>
      <w:proofErr w:type="spellEnd"/>
      <w:r w:rsidR="00EF013F">
        <w:t xml:space="preserve"> </w:t>
      </w:r>
      <w:r w:rsidR="00EF013F">
        <w:rPr>
          <w:rFonts w:ascii="Arial" w:hAnsi="Arial" w:cs="Arial"/>
        </w:rPr>
        <w:t>الأرقام</w:t>
      </w:r>
      <w:r w:rsidR="00EF013F">
        <w:t xml:space="preserve"> </w:t>
      </w:r>
      <w:r w:rsidR="00EF013F">
        <w:rPr>
          <w:rFonts w:ascii="Arial" w:hAnsi="Arial" w:cs="Arial"/>
        </w:rPr>
        <w:t>الموضحة</w:t>
      </w:r>
      <w:r w:rsidR="00EF013F">
        <w:t xml:space="preserve"> </w:t>
      </w:r>
      <w:r w:rsidR="00EF013F">
        <w:rPr>
          <w:rFonts w:ascii="Arial" w:hAnsi="Arial" w:cs="Arial"/>
        </w:rPr>
        <w:t>على</w:t>
      </w:r>
      <w:r w:rsidR="00EF013F">
        <w:t xml:space="preserve"> </w:t>
      </w:r>
      <w:r w:rsidR="00EF013F">
        <w:rPr>
          <w:rFonts w:ascii="Arial" w:hAnsi="Arial" w:cs="Arial"/>
        </w:rPr>
        <w:t>الخريطة</w:t>
      </w:r>
    </w:p>
    <w:p w14:paraId="6963F097" w14:textId="414C727C" w:rsidR="00744923" w:rsidRDefault="000270E1" w:rsidP="000270E1">
      <w:pPr>
        <w:bidi/>
      </w:pPr>
      <w:r>
        <w:rPr>
          <w:rFonts w:hint="cs"/>
          <w:rtl/>
        </w:rPr>
        <w:t>1- ......................</w:t>
      </w:r>
    </w:p>
    <w:p w14:paraId="3A11C0B9" w14:textId="77BFF9E6" w:rsidR="00744923" w:rsidRDefault="000270E1" w:rsidP="000270E1">
      <w:pPr>
        <w:bidi/>
      </w:pPr>
      <w:r>
        <w:rPr>
          <w:rFonts w:hint="cs"/>
          <w:rtl/>
        </w:rPr>
        <w:t>2- ......................</w:t>
      </w:r>
    </w:p>
    <w:p w14:paraId="561B5A50" w14:textId="1517CBE7" w:rsidR="00744923" w:rsidRDefault="000270E1" w:rsidP="000270E1">
      <w:pPr>
        <w:bidi/>
      </w:pPr>
      <w:r>
        <w:rPr>
          <w:rFonts w:hint="cs"/>
          <w:rtl/>
        </w:rPr>
        <w:t>3- ......................</w:t>
      </w:r>
    </w:p>
    <w:p w14:paraId="7264987C" w14:textId="0435C998" w:rsidR="00744923" w:rsidRDefault="000270E1" w:rsidP="000270E1">
      <w:p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4- العنصر الناقص فى الخريطة هو ....................</w:t>
      </w:r>
    </w:p>
    <w:p w14:paraId="183ABCB1" w14:textId="77777777" w:rsidR="00744923" w:rsidRDefault="00744923" w:rsidP="000270E1">
      <w:pPr>
        <w:bidi/>
        <w:rPr>
          <w:rFonts w:hint="cs"/>
          <w:lang w:bidi="ar-EG"/>
        </w:rPr>
      </w:pPr>
    </w:p>
    <w:p w14:paraId="20659EA8" w14:textId="34DBDF3A" w:rsidR="00744923" w:rsidRDefault="000270E1" w:rsidP="000270E1">
      <w:pPr>
        <w:bidi/>
      </w:pPr>
      <w:r>
        <w:rPr>
          <w:rFonts w:hint="cs"/>
          <w:rtl/>
        </w:rPr>
        <w:t>2- أ</w:t>
      </w:r>
      <w:proofErr w:type="spellStart"/>
      <w:r w:rsidR="00EF013F">
        <w:t>مامك</w:t>
      </w:r>
      <w:proofErr w:type="spellEnd"/>
      <w:r w:rsidR="00EF013F">
        <w:t xml:space="preserve"> </w:t>
      </w:r>
      <w:proofErr w:type="spellStart"/>
      <w:r w:rsidR="00EF013F">
        <w:t>خريطة</w:t>
      </w:r>
      <w:proofErr w:type="spellEnd"/>
      <w:r w:rsidR="00EF013F">
        <w:t xml:space="preserve"> </w:t>
      </w:r>
      <w:proofErr w:type="spellStart"/>
      <w:r w:rsidR="00EF013F">
        <w:t>لمصر</w:t>
      </w:r>
      <w:proofErr w:type="spellEnd"/>
      <w:r w:rsidR="00EF013F">
        <w:t xml:space="preserve"> </w:t>
      </w:r>
      <w:proofErr w:type="spellStart"/>
      <w:r w:rsidR="00EF013F">
        <w:t>اكتب</w:t>
      </w:r>
      <w:proofErr w:type="spellEnd"/>
      <w:r w:rsidR="00EF013F">
        <w:t xml:space="preserve"> </w:t>
      </w:r>
      <w:proofErr w:type="spellStart"/>
      <w:r w:rsidR="00EF013F">
        <w:t>مدلول</w:t>
      </w:r>
      <w:proofErr w:type="spellEnd"/>
      <w:r w:rsidR="00EF013F">
        <w:t xml:space="preserve"> </w:t>
      </w:r>
      <w:proofErr w:type="spellStart"/>
      <w:r w:rsidR="00EF013F">
        <w:t>الأرقام</w:t>
      </w:r>
      <w:proofErr w:type="spellEnd"/>
      <w:r w:rsidR="00EF013F">
        <w:t xml:space="preserve"> </w:t>
      </w:r>
      <w:proofErr w:type="spellStart"/>
      <w:r w:rsidR="00EF013F">
        <w:t>عليها</w:t>
      </w:r>
      <w:proofErr w:type="spellEnd"/>
    </w:p>
    <w:p w14:paraId="75844A07" w14:textId="6103DDD2" w:rsidR="00744923" w:rsidRDefault="00EF013F" w:rsidP="000270E1">
      <w:pPr>
        <w:pStyle w:val="ListParagraph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البحر</w:t>
      </w:r>
      <w:proofErr w:type="spellEnd"/>
      <w:r w:rsidR="000270E1">
        <w:rPr>
          <w:rFonts w:hint="cs"/>
          <w:rtl/>
          <w:lang w:bidi="ar-EG"/>
        </w:rPr>
        <w:t>.............</w:t>
      </w:r>
      <w:r w:rsidR="000270E1">
        <w:rPr>
          <w:rFonts w:hint="cs"/>
          <w:rtl/>
        </w:rPr>
        <w:t>...........</w:t>
      </w:r>
    </w:p>
    <w:p w14:paraId="6359B71C" w14:textId="412B8D95" w:rsidR="000270E1" w:rsidRPr="000270E1" w:rsidRDefault="00EF013F" w:rsidP="000270E1">
      <w:pPr>
        <w:pStyle w:val="ListParagraph"/>
        <w:numPr>
          <w:ilvl w:val="0"/>
          <w:numId w:val="11"/>
        </w:numPr>
        <w:bidi/>
      </w:pPr>
      <w:proofErr w:type="spellStart"/>
      <w:r w:rsidRPr="000270E1">
        <w:rPr>
          <w:rFonts w:ascii="Arial" w:hAnsi="Arial" w:cs="Arial"/>
        </w:rPr>
        <w:t>ا</w:t>
      </w:r>
      <w:r>
        <w:rPr>
          <w:rFonts w:ascii="Arial" w:hAnsi="Arial" w:cs="Arial"/>
        </w:rPr>
        <w:t>لبحر</w:t>
      </w:r>
      <w:proofErr w:type="spellEnd"/>
      <w:r w:rsidR="000270E1">
        <w:rPr>
          <w:rFonts w:hint="cs"/>
          <w:rtl/>
        </w:rPr>
        <w:t>.........................</w:t>
      </w:r>
    </w:p>
    <w:p w14:paraId="78F77BAC" w14:textId="260052A9" w:rsidR="000270E1" w:rsidRPr="000270E1" w:rsidRDefault="00EF013F" w:rsidP="000270E1">
      <w:pPr>
        <w:pStyle w:val="ListParagraph"/>
        <w:numPr>
          <w:ilvl w:val="0"/>
          <w:numId w:val="11"/>
        </w:numPr>
        <w:bidi/>
      </w:pPr>
      <w:proofErr w:type="spellStart"/>
      <w:r w:rsidRPr="000270E1">
        <w:rPr>
          <w:rFonts w:ascii="Arial" w:hAnsi="Arial" w:cs="Arial"/>
        </w:rPr>
        <w:t>م</w:t>
      </w:r>
      <w:r>
        <w:rPr>
          <w:rFonts w:ascii="Arial" w:hAnsi="Arial" w:cs="Arial"/>
        </w:rPr>
        <w:t>دينة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صحراوية</w:t>
      </w:r>
      <w:proofErr w:type="spellEnd"/>
      <w:r w:rsidR="000270E1">
        <w:rPr>
          <w:rFonts w:hint="cs"/>
          <w:rtl/>
        </w:rPr>
        <w:t>.................</w:t>
      </w:r>
    </w:p>
    <w:p w14:paraId="0596D63B" w14:textId="5C555D66" w:rsidR="000270E1" w:rsidRPr="000270E1" w:rsidRDefault="00EF013F" w:rsidP="000270E1">
      <w:pPr>
        <w:pStyle w:val="ListParagraph"/>
        <w:numPr>
          <w:ilvl w:val="0"/>
          <w:numId w:val="11"/>
        </w:numPr>
        <w:bidi/>
      </w:pPr>
      <w:proofErr w:type="spellStart"/>
      <w:r w:rsidRPr="000270E1">
        <w:rPr>
          <w:rFonts w:ascii="Arial" w:hAnsi="Arial" w:cs="Arial"/>
        </w:rPr>
        <w:t>م</w:t>
      </w:r>
      <w:r>
        <w:rPr>
          <w:rFonts w:ascii="Arial" w:hAnsi="Arial" w:cs="Arial"/>
        </w:rPr>
        <w:t>دينة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تقع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ضفاف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نهر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النيل</w:t>
      </w:r>
      <w:proofErr w:type="spellEnd"/>
      <w:r w:rsidR="000270E1">
        <w:rPr>
          <w:rFonts w:hint="cs"/>
          <w:rtl/>
        </w:rPr>
        <w:t>..................</w:t>
      </w:r>
    </w:p>
    <w:p w14:paraId="30C100F0" w14:textId="5011A6DC" w:rsidR="00744923" w:rsidRDefault="00EF013F" w:rsidP="000270E1">
      <w:pPr>
        <w:pStyle w:val="ListParagraph"/>
        <w:numPr>
          <w:ilvl w:val="0"/>
          <w:numId w:val="11"/>
        </w:numPr>
        <w:bidi/>
        <w:rPr>
          <w:rFonts w:hint="cs"/>
          <w:rtl/>
        </w:rPr>
      </w:pPr>
      <w:proofErr w:type="spellStart"/>
      <w:r w:rsidRPr="000270E1">
        <w:rPr>
          <w:rFonts w:ascii="Arial" w:hAnsi="Arial" w:cs="Arial"/>
        </w:rPr>
        <w:t>م</w:t>
      </w:r>
      <w:r>
        <w:rPr>
          <w:rFonts w:ascii="Arial" w:hAnsi="Arial" w:cs="Arial"/>
        </w:rPr>
        <w:t>دينة</w:t>
      </w:r>
      <w:proofErr w:type="spellEnd"/>
      <w:r w:rsidR="000270E1">
        <w:rPr>
          <w:rFonts w:hint="cs"/>
          <w:rtl/>
        </w:rPr>
        <w:t>....................</w:t>
      </w:r>
    </w:p>
    <w:p w14:paraId="774DB60D" w14:textId="77777777" w:rsidR="00744923" w:rsidRDefault="00744923" w:rsidP="000270E1">
      <w:pPr>
        <w:bidi/>
      </w:pPr>
    </w:p>
    <w:p w14:paraId="7B4DF9C5" w14:textId="77777777" w:rsidR="00744923" w:rsidRDefault="00EF013F" w:rsidP="000270E1">
      <w:pPr>
        <w:bidi/>
      </w:pPr>
      <w:r>
        <w:t xml:space="preserve">3 </w:t>
      </w:r>
      <w:r>
        <w:t>اختر</w:t>
      </w:r>
      <w:r>
        <w:t xml:space="preserve"> </w:t>
      </w:r>
      <w:r>
        <w:t>الاجابة</w:t>
      </w:r>
      <w:r>
        <w:t xml:space="preserve"> </w:t>
      </w:r>
      <w:r>
        <w:t>الصحيحة</w:t>
      </w:r>
      <w:r>
        <w:t xml:space="preserve"> </w:t>
      </w:r>
      <w:r>
        <w:t>مما</w:t>
      </w:r>
      <w:r>
        <w:t xml:space="preserve"> </w:t>
      </w:r>
      <w:r>
        <w:t>بين</w:t>
      </w:r>
      <w:r>
        <w:t xml:space="preserve"> </w:t>
      </w:r>
      <w:r>
        <w:t>القوسين</w:t>
      </w:r>
    </w:p>
    <w:p w14:paraId="7973EDE1" w14:textId="77777777" w:rsidR="00744923" w:rsidRDefault="00EF013F" w:rsidP="000270E1">
      <w:pPr>
        <w:bidi/>
      </w:pPr>
      <w:r>
        <w:t xml:space="preserve">(1) </w:t>
      </w:r>
      <w:r>
        <w:t>المسئول</w:t>
      </w:r>
      <w:r>
        <w:t xml:space="preserve"> </w:t>
      </w:r>
      <w:r>
        <w:t>عن</w:t>
      </w:r>
      <w:r>
        <w:t xml:space="preserve"> </w:t>
      </w:r>
      <w:r>
        <w:t>تصميم</w:t>
      </w:r>
      <w:r>
        <w:t xml:space="preserve"> </w:t>
      </w:r>
      <w:r>
        <w:t>وبناء</w:t>
      </w:r>
      <w:r>
        <w:t xml:space="preserve"> </w:t>
      </w:r>
      <w:r>
        <w:t>المنازل</w:t>
      </w:r>
      <w:r>
        <w:t xml:space="preserve"> </w:t>
      </w:r>
      <w:r>
        <w:t>والمدارس</w:t>
      </w:r>
      <w:r>
        <w:t xml:space="preserve"> </w:t>
      </w:r>
      <w:r>
        <w:t>هو</w:t>
      </w:r>
    </w:p>
    <w:p w14:paraId="6F79BF8E" w14:textId="77777777" w:rsidR="00744923" w:rsidRDefault="00EF013F" w:rsidP="000270E1">
      <w:pPr>
        <w:bidi/>
      </w:pPr>
      <w:r>
        <w:t xml:space="preserve">( </w:t>
      </w:r>
      <w:r>
        <w:t>المهندس</w:t>
      </w:r>
      <w:r>
        <w:t xml:space="preserve"> - </w:t>
      </w:r>
      <w:r>
        <w:t>المعلم</w:t>
      </w:r>
      <w:r>
        <w:t xml:space="preserve"> - </w:t>
      </w:r>
      <w:r>
        <w:t>الطبيب</w:t>
      </w:r>
      <w:r>
        <w:t xml:space="preserve"> - </w:t>
      </w:r>
      <w:r>
        <w:t>المزارع</w:t>
      </w:r>
      <w:r>
        <w:t xml:space="preserve"> )</w:t>
      </w:r>
    </w:p>
    <w:p w14:paraId="2CB69D4D" w14:textId="77777777" w:rsidR="00744923" w:rsidRDefault="00EF013F" w:rsidP="000270E1">
      <w:pPr>
        <w:bidi/>
      </w:pPr>
      <w:r>
        <w:t xml:space="preserve">(2) </w:t>
      </w:r>
      <w:r>
        <w:t>المكان</w:t>
      </w:r>
      <w:r>
        <w:t xml:space="preserve"> </w:t>
      </w:r>
      <w:r>
        <w:t>الذي</w:t>
      </w:r>
      <w:r>
        <w:t xml:space="preserve"> </w:t>
      </w:r>
      <w:r>
        <w:t>يتعلم</w:t>
      </w:r>
      <w:r>
        <w:t xml:space="preserve"> </w:t>
      </w:r>
      <w:r>
        <w:t>فيه</w:t>
      </w:r>
      <w:r>
        <w:t xml:space="preserve"> </w:t>
      </w:r>
      <w:r>
        <w:t>التلاميذ</w:t>
      </w:r>
      <w:r>
        <w:t xml:space="preserve"> </w:t>
      </w:r>
      <w:r>
        <w:t>ويضم</w:t>
      </w:r>
      <w:r>
        <w:t xml:space="preserve"> </w:t>
      </w:r>
      <w:r>
        <w:t>عديدا</w:t>
      </w:r>
      <w:r>
        <w:t xml:space="preserve"> </w:t>
      </w:r>
      <w:r>
        <w:t>من</w:t>
      </w:r>
      <w:r>
        <w:t xml:space="preserve"> </w:t>
      </w:r>
      <w:r>
        <w:t>غرف</w:t>
      </w:r>
      <w:r>
        <w:t xml:space="preserve"> </w:t>
      </w:r>
      <w:r>
        <w:t>الدراسة</w:t>
      </w:r>
      <w:r>
        <w:t xml:space="preserve"> </w:t>
      </w:r>
      <w:r>
        <w:t>هو</w:t>
      </w:r>
    </w:p>
    <w:p w14:paraId="74BD7068" w14:textId="77777777" w:rsidR="00744923" w:rsidRDefault="00EF013F" w:rsidP="000270E1">
      <w:pPr>
        <w:bidi/>
      </w:pPr>
      <w:r>
        <w:t xml:space="preserve">( </w:t>
      </w:r>
      <w:r>
        <w:t>المنزل</w:t>
      </w:r>
      <w:r>
        <w:t xml:space="preserve"> - </w:t>
      </w:r>
      <w:r>
        <w:t>المدرسة</w:t>
      </w:r>
      <w:r>
        <w:t xml:space="preserve"> - </w:t>
      </w:r>
      <w:r>
        <w:t>السوق</w:t>
      </w:r>
      <w:r>
        <w:t xml:space="preserve"> - </w:t>
      </w:r>
      <w:r>
        <w:t>النادي</w:t>
      </w:r>
      <w:r>
        <w:t xml:space="preserve"> )</w:t>
      </w:r>
    </w:p>
    <w:p w14:paraId="228E3307" w14:textId="77777777" w:rsidR="00744923" w:rsidRDefault="00EF013F" w:rsidP="000270E1">
      <w:pPr>
        <w:bidi/>
      </w:pPr>
      <w:r>
        <w:t xml:space="preserve">(3) </w:t>
      </w:r>
      <w:r>
        <w:t>ما</w:t>
      </w:r>
      <w:r>
        <w:t xml:space="preserve"> </w:t>
      </w:r>
      <w:r>
        <w:t>الاتجاه</w:t>
      </w:r>
      <w:r>
        <w:t xml:space="preserve"> </w:t>
      </w:r>
      <w:r>
        <w:t>ال</w:t>
      </w:r>
      <w:r>
        <w:t>ذي</w:t>
      </w:r>
      <w:r>
        <w:t xml:space="preserve"> </w:t>
      </w:r>
      <w:r>
        <w:t>يكون</w:t>
      </w:r>
      <w:r>
        <w:t xml:space="preserve"> </w:t>
      </w:r>
      <w:r>
        <w:t>على</w:t>
      </w:r>
      <w:r>
        <w:t xml:space="preserve"> </w:t>
      </w:r>
      <w:r>
        <w:t>يسارك</w:t>
      </w:r>
      <w:r>
        <w:t xml:space="preserve"> </w:t>
      </w:r>
      <w:r>
        <w:t>إذا</w:t>
      </w:r>
      <w:r>
        <w:t xml:space="preserve"> </w:t>
      </w:r>
      <w:r>
        <w:t>واجهت</w:t>
      </w:r>
      <w:r>
        <w:t xml:space="preserve"> </w:t>
      </w:r>
      <w:r>
        <w:t>الشمس</w:t>
      </w:r>
      <w:r>
        <w:t xml:space="preserve"> </w:t>
      </w:r>
      <w:r>
        <w:t>عند</w:t>
      </w:r>
      <w:r>
        <w:t xml:space="preserve"> </w:t>
      </w:r>
      <w:r>
        <w:t>شروقها</w:t>
      </w:r>
    </w:p>
    <w:p w14:paraId="44486717" w14:textId="77777777" w:rsidR="00744923" w:rsidRDefault="00EF013F" w:rsidP="000270E1">
      <w:pPr>
        <w:bidi/>
      </w:pPr>
      <w:r>
        <w:t xml:space="preserve">( </w:t>
      </w:r>
      <w:r>
        <w:t>الجنوب</w:t>
      </w:r>
      <w:r>
        <w:t xml:space="preserve"> - </w:t>
      </w:r>
      <w:r>
        <w:t>الغرب</w:t>
      </w:r>
      <w:r>
        <w:t xml:space="preserve"> - </w:t>
      </w:r>
      <w:r>
        <w:t>الشمال</w:t>
      </w:r>
      <w:r>
        <w:t xml:space="preserve"> - </w:t>
      </w:r>
      <w:r>
        <w:t>الشرق</w:t>
      </w:r>
      <w:r>
        <w:t xml:space="preserve"> )</w:t>
      </w:r>
    </w:p>
    <w:p w14:paraId="28A7A523" w14:textId="77777777" w:rsidR="00744923" w:rsidRDefault="00EF013F" w:rsidP="000270E1">
      <w:pPr>
        <w:bidi/>
      </w:pPr>
      <w:r>
        <w:t xml:space="preserve">(4) </w:t>
      </w:r>
      <w:r>
        <w:t>الاتجاه</w:t>
      </w:r>
      <w:r>
        <w:t xml:space="preserve"> </w:t>
      </w:r>
      <w:r>
        <w:t>الفرعي</w:t>
      </w:r>
      <w:r>
        <w:t xml:space="preserve"> </w:t>
      </w:r>
      <w:r>
        <w:t>الذي</w:t>
      </w:r>
      <w:r>
        <w:t xml:space="preserve"> </w:t>
      </w:r>
      <w:r>
        <w:t>يقع</w:t>
      </w:r>
      <w:r>
        <w:t xml:space="preserve"> </w:t>
      </w:r>
      <w:r>
        <w:t>بين</w:t>
      </w:r>
      <w:r>
        <w:t xml:space="preserve"> </w:t>
      </w:r>
      <w:r>
        <w:t>الشمال</w:t>
      </w:r>
      <w:r>
        <w:t xml:space="preserve"> </w:t>
      </w:r>
      <w:r>
        <w:t>والشرق</w:t>
      </w:r>
      <w:r>
        <w:t xml:space="preserve"> </w:t>
      </w:r>
      <w:r>
        <w:t>هو</w:t>
      </w:r>
    </w:p>
    <w:p w14:paraId="42770A01" w14:textId="77777777" w:rsidR="00744923" w:rsidRDefault="00EF013F" w:rsidP="000270E1">
      <w:pPr>
        <w:bidi/>
      </w:pPr>
      <w:r>
        <w:t xml:space="preserve">( </w:t>
      </w:r>
      <w:r>
        <w:t>الجنوب</w:t>
      </w:r>
      <w:r>
        <w:t xml:space="preserve"> </w:t>
      </w:r>
      <w:r>
        <w:t>الشرقي</w:t>
      </w:r>
      <w:r>
        <w:t xml:space="preserve"> - </w:t>
      </w:r>
      <w:r>
        <w:t>الشمال</w:t>
      </w:r>
      <w:r>
        <w:t xml:space="preserve"> </w:t>
      </w:r>
      <w:r>
        <w:t>الغربي</w:t>
      </w:r>
      <w:r>
        <w:t xml:space="preserve"> - </w:t>
      </w:r>
      <w:r>
        <w:t>الجنوب</w:t>
      </w:r>
      <w:r>
        <w:t xml:space="preserve"> </w:t>
      </w:r>
      <w:r>
        <w:t>الغربي</w:t>
      </w:r>
      <w:r>
        <w:t xml:space="preserve"> - </w:t>
      </w:r>
      <w:r>
        <w:t>الشمال</w:t>
      </w:r>
      <w:r>
        <w:t xml:space="preserve"> </w:t>
      </w:r>
      <w:r>
        <w:t>الشرقي</w:t>
      </w:r>
      <w:r>
        <w:t xml:space="preserve"> )</w:t>
      </w:r>
    </w:p>
    <w:p w14:paraId="6BC79D7B" w14:textId="77777777" w:rsidR="00744923" w:rsidRDefault="00EF013F" w:rsidP="000270E1">
      <w:pPr>
        <w:bidi/>
      </w:pPr>
      <w:r>
        <w:t xml:space="preserve">(5) </w:t>
      </w:r>
      <w:r>
        <w:t>أي</w:t>
      </w:r>
      <w:r>
        <w:t xml:space="preserve"> </w:t>
      </w:r>
      <w:r>
        <w:t>من</w:t>
      </w:r>
      <w:r>
        <w:t xml:space="preserve"> </w:t>
      </w:r>
      <w:r>
        <w:t>العناصر</w:t>
      </w:r>
      <w:r>
        <w:t xml:space="preserve"> </w:t>
      </w:r>
      <w:r>
        <w:t>التالية</w:t>
      </w:r>
      <w:r>
        <w:t xml:space="preserve"> </w:t>
      </w:r>
      <w:r>
        <w:t>يعبر</w:t>
      </w:r>
      <w:r>
        <w:t xml:space="preserve"> </w:t>
      </w:r>
      <w:r>
        <w:t>عن</w:t>
      </w:r>
      <w:r>
        <w:t xml:space="preserve"> </w:t>
      </w:r>
      <w:r>
        <w:t>موضوع</w:t>
      </w:r>
      <w:r>
        <w:t xml:space="preserve"> </w:t>
      </w:r>
      <w:r>
        <w:t>الخريطة</w:t>
      </w:r>
    </w:p>
    <w:p w14:paraId="63F15EB5" w14:textId="77777777" w:rsidR="00744923" w:rsidRDefault="00EF013F" w:rsidP="000270E1">
      <w:pPr>
        <w:bidi/>
      </w:pPr>
      <w:r>
        <w:t xml:space="preserve">( </w:t>
      </w:r>
      <w:r>
        <w:t>مفتاح</w:t>
      </w:r>
      <w:r>
        <w:t xml:space="preserve"> </w:t>
      </w:r>
      <w:r>
        <w:t>الخر</w:t>
      </w:r>
      <w:r>
        <w:t>يطة</w:t>
      </w:r>
      <w:r>
        <w:t xml:space="preserve"> - </w:t>
      </w:r>
      <w:r>
        <w:t>وردة</w:t>
      </w:r>
      <w:r>
        <w:t xml:space="preserve"> </w:t>
      </w:r>
      <w:r>
        <w:t>البوصلة</w:t>
      </w:r>
      <w:r>
        <w:t xml:space="preserve"> - </w:t>
      </w:r>
      <w:r>
        <w:t>عنوان</w:t>
      </w:r>
      <w:r>
        <w:t xml:space="preserve"> </w:t>
      </w:r>
      <w:r>
        <w:t>الخريطة</w:t>
      </w:r>
      <w:r>
        <w:t xml:space="preserve"> - </w:t>
      </w:r>
      <w:r>
        <w:t>مقياس</w:t>
      </w:r>
      <w:r>
        <w:t xml:space="preserve"> </w:t>
      </w:r>
      <w:r>
        <w:t>الرسم</w:t>
      </w:r>
      <w:r>
        <w:t xml:space="preserve"> )</w:t>
      </w:r>
    </w:p>
    <w:p w14:paraId="3DCB3CAA" w14:textId="77777777" w:rsidR="00744923" w:rsidRDefault="00EF013F" w:rsidP="000270E1">
      <w:pPr>
        <w:bidi/>
      </w:pPr>
      <w:r>
        <w:t xml:space="preserve">(6) </w:t>
      </w:r>
      <w:r>
        <w:t>تظهر</w:t>
      </w:r>
      <w:r>
        <w:t xml:space="preserve"> </w:t>
      </w:r>
      <w:r>
        <w:t>المرتفعات</w:t>
      </w:r>
      <w:r>
        <w:t xml:space="preserve"> </w:t>
      </w:r>
      <w:r>
        <w:t>على</w:t>
      </w:r>
      <w:r>
        <w:t xml:space="preserve"> </w:t>
      </w:r>
      <w:r>
        <w:t>الخريطة</w:t>
      </w:r>
      <w:r>
        <w:t xml:space="preserve"> </w:t>
      </w:r>
      <w:r>
        <w:t>باللون</w:t>
      </w:r>
    </w:p>
    <w:p w14:paraId="38E329B7" w14:textId="77777777" w:rsidR="00744923" w:rsidRDefault="00EF013F" w:rsidP="000270E1">
      <w:pPr>
        <w:bidi/>
      </w:pPr>
      <w:r>
        <w:t xml:space="preserve">( </w:t>
      </w:r>
      <w:r>
        <w:t>البني</w:t>
      </w:r>
      <w:r>
        <w:t xml:space="preserve"> - </w:t>
      </w:r>
      <w:r>
        <w:t>الأخضر</w:t>
      </w:r>
      <w:r>
        <w:t xml:space="preserve"> - </w:t>
      </w:r>
      <w:r>
        <w:t>الأزرق</w:t>
      </w:r>
      <w:r>
        <w:t xml:space="preserve"> - </w:t>
      </w:r>
      <w:r>
        <w:t>الأصفر</w:t>
      </w:r>
      <w:r>
        <w:t xml:space="preserve"> )</w:t>
      </w:r>
    </w:p>
    <w:p w14:paraId="7DC410CB" w14:textId="77777777" w:rsidR="00744923" w:rsidRDefault="00EF013F" w:rsidP="000270E1">
      <w:pPr>
        <w:bidi/>
      </w:pPr>
      <w:r>
        <w:t xml:space="preserve">(7) </w:t>
      </w:r>
      <w:r>
        <w:t>يعبر</w:t>
      </w:r>
      <w:r>
        <w:t xml:space="preserve"> </w:t>
      </w:r>
      <w:r>
        <w:t>اللون</w:t>
      </w:r>
      <w:r>
        <w:t xml:space="preserve"> </w:t>
      </w:r>
      <w:r>
        <w:t>الأزرق</w:t>
      </w:r>
      <w:r>
        <w:t xml:space="preserve"> </w:t>
      </w:r>
      <w:r>
        <w:t>على</w:t>
      </w:r>
      <w:r>
        <w:t xml:space="preserve"> </w:t>
      </w:r>
      <w:r>
        <w:t>الخريطة</w:t>
      </w:r>
      <w:r>
        <w:t xml:space="preserve"> </w:t>
      </w:r>
      <w:r>
        <w:t>عن</w:t>
      </w:r>
    </w:p>
    <w:p w14:paraId="65C5283E" w14:textId="77777777" w:rsidR="00744923" w:rsidRDefault="00EF013F" w:rsidP="000270E1">
      <w:pPr>
        <w:bidi/>
      </w:pPr>
      <w:r>
        <w:t xml:space="preserve">( </w:t>
      </w:r>
      <w:r>
        <w:t>المرتفعات</w:t>
      </w:r>
      <w:r>
        <w:t xml:space="preserve"> - </w:t>
      </w:r>
      <w:r>
        <w:t>البحار</w:t>
      </w:r>
      <w:r>
        <w:t xml:space="preserve"> - </w:t>
      </w:r>
      <w:r>
        <w:t>المنخفضات</w:t>
      </w:r>
      <w:r>
        <w:t xml:space="preserve"> - </w:t>
      </w:r>
      <w:r>
        <w:t>السهول</w:t>
      </w:r>
      <w:r>
        <w:t xml:space="preserve"> )</w:t>
      </w:r>
    </w:p>
    <w:p w14:paraId="57A5ACF6" w14:textId="77777777" w:rsidR="00744923" w:rsidRDefault="00EF013F" w:rsidP="000270E1">
      <w:pPr>
        <w:bidi/>
      </w:pPr>
      <w:r>
        <w:lastRenderedPageBreak/>
        <w:t xml:space="preserve">(8) </w:t>
      </w:r>
      <w:r>
        <w:t>أي</w:t>
      </w:r>
      <w:r>
        <w:t xml:space="preserve"> </w:t>
      </w:r>
      <w:r>
        <w:t>من</w:t>
      </w:r>
      <w:r>
        <w:t xml:space="preserve"> </w:t>
      </w:r>
      <w:r>
        <w:t>هؤلاء</w:t>
      </w:r>
      <w:r>
        <w:t xml:space="preserve"> </w:t>
      </w:r>
      <w:r>
        <w:t>يستخدم</w:t>
      </w:r>
      <w:r>
        <w:t xml:space="preserve"> </w:t>
      </w:r>
      <w:r>
        <w:t>الخريطة</w:t>
      </w:r>
      <w:r>
        <w:t xml:space="preserve"> </w:t>
      </w:r>
      <w:r>
        <w:t>في</w:t>
      </w:r>
      <w:r>
        <w:t xml:space="preserve"> </w:t>
      </w:r>
      <w:r>
        <w:t>تحديد</w:t>
      </w:r>
      <w:r>
        <w:t xml:space="preserve"> </w:t>
      </w:r>
      <w:r>
        <w:t>المواقع</w:t>
      </w:r>
      <w:r>
        <w:t xml:space="preserve"> </w:t>
      </w:r>
      <w:r>
        <w:t>العسكرية</w:t>
      </w:r>
    </w:p>
    <w:p w14:paraId="09E93C6D" w14:textId="77777777" w:rsidR="00744923" w:rsidRDefault="00EF013F" w:rsidP="000270E1">
      <w:pPr>
        <w:bidi/>
      </w:pPr>
      <w:r>
        <w:t xml:space="preserve">( </w:t>
      </w:r>
      <w:r>
        <w:t>المعلم</w:t>
      </w:r>
      <w:r>
        <w:t xml:space="preserve"> - </w:t>
      </w:r>
      <w:r>
        <w:t>السائح</w:t>
      </w:r>
      <w:r>
        <w:t xml:space="preserve"> - </w:t>
      </w:r>
      <w:r>
        <w:t>المزارع</w:t>
      </w:r>
      <w:r>
        <w:t xml:space="preserve"> - </w:t>
      </w:r>
      <w:r>
        <w:t>الجندي</w:t>
      </w:r>
      <w:r>
        <w:t xml:space="preserve"> )</w:t>
      </w:r>
    </w:p>
    <w:p w14:paraId="53BFDA05" w14:textId="77777777" w:rsidR="00744923" w:rsidRDefault="00EF013F" w:rsidP="000270E1">
      <w:pPr>
        <w:bidi/>
      </w:pPr>
      <w:r>
        <w:t xml:space="preserve">(9) </w:t>
      </w:r>
      <w:r>
        <w:t>أشهر</w:t>
      </w:r>
      <w:r>
        <w:t xml:space="preserve"> </w:t>
      </w:r>
      <w:r>
        <w:t>من</w:t>
      </w:r>
      <w:r>
        <w:t xml:space="preserve"> </w:t>
      </w:r>
      <w:r>
        <w:t>رسم</w:t>
      </w:r>
      <w:r>
        <w:t xml:space="preserve"> </w:t>
      </w:r>
      <w:r>
        <w:t>الخرائط</w:t>
      </w:r>
      <w:r>
        <w:t xml:space="preserve"> </w:t>
      </w:r>
      <w:r>
        <w:t>من</w:t>
      </w:r>
      <w:r>
        <w:t xml:space="preserve"> </w:t>
      </w:r>
      <w:r>
        <w:t>العلماء</w:t>
      </w:r>
      <w:r>
        <w:t xml:space="preserve"> </w:t>
      </w:r>
      <w:r>
        <w:t>العرب</w:t>
      </w:r>
      <w:r>
        <w:t xml:space="preserve"> </w:t>
      </w:r>
      <w:r>
        <w:t>هو</w:t>
      </w:r>
    </w:p>
    <w:p w14:paraId="021BC30B" w14:textId="77777777" w:rsidR="00744923" w:rsidRDefault="00EF013F" w:rsidP="000270E1">
      <w:pPr>
        <w:bidi/>
      </w:pPr>
      <w:r>
        <w:t xml:space="preserve">( </w:t>
      </w:r>
      <w:r>
        <w:t>ابن</w:t>
      </w:r>
      <w:r>
        <w:t xml:space="preserve"> </w:t>
      </w:r>
      <w:r>
        <w:t>سينا</w:t>
      </w:r>
      <w:r>
        <w:t xml:space="preserve"> - </w:t>
      </w:r>
      <w:r>
        <w:t>الخوارزمي</w:t>
      </w:r>
      <w:r>
        <w:t xml:space="preserve"> - </w:t>
      </w:r>
      <w:r>
        <w:t>ابن</w:t>
      </w:r>
      <w:r>
        <w:t xml:space="preserve"> </w:t>
      </w:r>
      <w:r>
        <w:t>خلدون</w:t>
      </w:r>
      <w:r>
        <w:t xml:space="preserve"> - </w:t>
      </w:r>
      <w:r>
        <w:t>الإدريسي</w:t>
      </w:r>
      <w:r>
        <w:t xml:space="preserve"> )</w:t>
      </w:r>
    </w:p>
    <w:p w14:paraId="7E162C92" w14:textId="77777777" w:rsidR="00744923" w:rsidRDefault="00EF013F" w:rsidP="000270E1">
      <w:pPr>
        <w:bidi/>
      </w:pPr>
      <w:r>
        <w:t xml:space="preserve">(10) </w:t>
      </w:r>
      <w:r>
        <w:t>ساعد</w:t>
      </w:r>
      <w:r>
        <w:t xml:space="preserve"> </w:t>
      </w:r>
      <w:r>
        <w:t>الإسطرلاب</w:t>
      </w:r>
      <w:r>
        <w:t xml:space="preserve"> </w:t>
      </w:r>
      <w:r>
        <w:t>قديما</w:t>
      </w:r>
      <w:r>
        <w:t xml:space="preserve"> </w:t>
      </w:r>
      <w:r>
        <w:t>في</w:t>
      </w:r>
    </w:p>
    <w:p w14:paraId="33B8EA5B" w14:textId="77777777" w:rsidR="00744923" w:rsidRDefault="00EF013F" w:rsidP="000270E1">
      <w:pPr>
        <w:bidi/>
      </w:pPr>
      <w:r>
        <w:t xml:space="preserve">( </w:t>
      </w:r>
      <w:r>
        <w:t>قياس</w:t>
      </w:r>
      <w:r>
        <w:t xml:space="preserve"> </w:t>
      </w:r>
      <w:r>
        <w:t>الوزن</w:t>
      </w:r>
      <w:r>
        <w:t xml:space="preserve"> - </w:t>
      </w:r>
      <w:r>
        <w:t>قياس</w:t>
      </w:r>
      <w:r>
        <w:t xml:space="preserve"> </w:t>
      </w:r>
      <w:r>
        <w:t>المسافات</w:t>
      </w:r>
      <w:r>
        <w:t xml:space="preserve"> - </w:t>
      </w:r>
      <w:r>
        <w:t>تحديد</w:t>
      </w:r>
      <w:r>
        <w:t xml:space="preserve"> </w:t>
      </w:r>
      <w:r>
        <w:t>المواقع</w:t>
      </w:r>
      <w:r>
        <w:t xml:space="preserve"> - </w:t>
      </w:r>
      <w:r>
        <w:t>التقاط</w:t>
      </w:r>
      <w:r>
        <w:t xml:space="preserve"> </w:t>
      </w:r>
      <w:r>
        <w:t>الصور</w:t>
      </w:r>
      <w:r>
        <w:t xml:space="preserve"> )</w:t>
      </w:r>
    </w:p>
    <w:p w14:paraId="580385A4" w14:textId="77777777" w:rsidR="00744923" w:rsidRDefault="00EF013F" w:rsidP="000270E1">
      <w:pPr>
        <w:bidi/>
      </w:pPr>
      <w:r>
        <w:t xml:space="preserve">(11) </w:t>
      </w:r>
      <w:r>
        <w:t>أحد</w:t>
      </w:r>
      <w:r>
        <w:t xml:space="preserve"> </w:t>
      </w:r>
      <w:r>
        <w:t>المصادر</w:t>
      </w:r>
      <w:r>
        <w:t xml:space="preserve"> </w:t>
      </w:r>
      <w:r>
        <w:t>الأولية</w:t>
      </w:r>
      <w:r>
        <w:t xml:space="preserve"> </w:t>
      </w:r>
      <w:r>
        <w:t>التي</w:t>
      </w:r>
      <w:r>
        <w:t xml:space="preserve"> </w:t>
      </w:r>
      <w:r>
        <w:t>يمكن</w:t>
      </w:r>
      <w:r>
        <w:t xml:space="preserve"> </w:t>
      </w:r>
      <w:r>
        <w:t>استخدامها</w:t>
      </w:r>
      <w:r>
        <w:t xml:space="preserve"> </w:t>
      </w:r>
      <w:r>
        <w:t>عند</w:t>
      </w:r>
      <w:r>
        <w:t xml:space="preserve"> </w:t>
      </w:r>
      <w:r>
        <w:t>كتابة</w:t>
      </w:r>
      <w:r>
        <w:t xml:space="preserve"> </w:t>
      </w:r>
      <w:r>
        <w:t>بحث</w:t>
      </w:r>
      <w:r>
        <w:t xml:space="preserve"> </w:t>
      </w:r>
      <w:r>
        <w:t>عن</w:t>
      </w:r>
      <w:r>
        <w:t xml:space="preserve"> </w:t>
      </w:r>
      <w:r>
        <w:t>تاريخ</w:t>
      </w:r>
      <w:r>
        <w:t xml:space="preserve"> </w:t>
      </w:r>
      <w:r>
        <w:t>مصر</w:t>
      </w:r>
      <w:r>
        <w:t xml:space="preserve"> </w:t>
      </w:r>
      <w:r>
        <w:t>هو</w:t>
      </w:r>
    </w:p>
    <w:p w14:paraId="1A2AC397" w14:textId="77777777" w:rsidR="00744923" w:rsidRDefault="00EF013F" w:rsidP="000270E1">
      <w:pPr>
        <w:bidi/>
      </w:pPr>
      <w:r>
        <w:t xml:space="preserve">( </w:t>
      </w:r>
      <w:r>
        <w:t>كتابات</w:t>
      </w:r>
      <w:r>
        <w:t xml:space="preserve"> </w:t>
      </w:r>
      <w:r>
        <w:t>المؤرخين</w:t>
      </w:r>
      <w:r>
        <w:t xml:space="preserve"> - </w:t>
      </w:r>
      <w:r>
        <w:t>الإنترنت</w:t>
      </w:r>
      <w:r>
        <w:t xml:space="preserve"> - </w:t>
      </w:r>
      <w:r>
        <w:t>المقالات</w:t>
      </w:r>
      <w:r>
        <w:t xml:space="preserve"> </w:t>
      </w:r>
      <w:r>
        <w:t>الصحفية</w:t>
      </w:r>
      <w:r>
        <w:t xml:space="preserve"> - </w:t>
      </w:r>
      <w:r>
        <w:t>الأبحاث</w:t>
      </w:r>
      <w:r>
        <w:t xml:space="preserve"> )</w:t>
      </w:r>
    </w:p>
    <w:p w14:paraId="759E379E" w14:textId="77777777" w:rsidR="00744923" w:rsidRDefault="00EF013F" w:rsidP="000270E1">
      <w:pPr>
        <w:bidi/>
      </w:pPr>
      <w:r>
        <w:t xml:space="preserve">(12) </w:t>
      </w:r>
      <w:r>
        <w:t>المعلومات</w:t>
      </w:r>
      <w:r>
        <w:t xml:space="preserve"> </w:t>
      </w:r>
      <w:r>
        <w:t>المتداولة</w:t>
      </w:r>
      <w:r>
        <w:t xml:space="preserve"> </w:t>
      </w:r>
      <w:r>
        <w:t>دون</w:t>
      </w:r>
      <w:r>
        <w:t xml:space="preserve"> </w:t>
      </w:r>
      <w:r>
        <w:t>التأكد</w:t>
      </w:r>
      <w:r>
        <w:t xml:space="preserve"> </w:t>
      </w:r>
      <w:r>
        <w:t>من</w:t>
      </w:r>
      <w:r>
        <w:t xml:space="preserve"> </w:t>
      </w:r>
      <w:r>
        <w:t>صحتها</w:t>
      </w:r>
      <w:r>
        <w:t xml:space="preserve"> </w:t>
      </w:r>
      <w:r>
        <w:t>هي</w:t>
      </w:r>
    </w:p>
    <w:p w14:paraId="51C89857" w14:textId="77777777" w:rsidR="00744923" w:rsidRDefault="00EF013F" w:rsidP="000270E1">
      <w:pPr>
        <w:bidi/>
      </w:pPr>
      <w:r>
        <w:t xml:space="preserve">( </w:t>
      </w:r>
      <w:r>
        <w:t>آراء</w:t>
      </w:r>
      <w:r>
        <w:t xml:space="preserve"> - </w:t>
      </w:r>
      <w:r>
        <w:t>حقائق</w:t>
      </w:r>
      <w:r>
        <w:t xml:space="preserve"> - </w:t>
      </w:r>
      <w:r>
        <w:t>انطباعات</w:t>
      </w:r>
      <w:r>
        <w:t xml:space="preserve"> - </w:t>
      </w:r>
      <w:r>
        <w:t>شائعات</w:t>
      </w:r>
      <w:r>
        <w:t xml:space="preserve"> )</w:t>
      </w:r>
    </w:p>
    <w:p w14:paraId="178929D5" w14:textId="77777777" w:rsidR="00744923" w:rsidRDefault="00EF013F" w:rsidP="000270E1">
      <w:pPr>
        <w:bidi/>
      </w:pPr>
      <w:r>
        <w:t xml:space="preserve">(13) </w:t>
      </w:r>
      <w:r>
        <w:t>أحد</w:t>
      </w:r>
      <w:r>
        <w:t xml:space="preserve"> </w:t>
      </w:r>
      <w:r>
        <w:t>أهم</w:t>
      </w:r>
      <w:r>
        <w:t xml:space="preserve"> </w:t>
      </w:r>
      <w:r>
        <w:t>إنجازات</w:t>
      </w:r>
      <w:r>
        <w:t xml:space="preserve"> </w:t>
      </w:r>
      <w:r>
        <w:t>العالم</w:t>
      </w:r>
      <w:r>
        <w:t xml:space="preserve"> </w:t>
      </w:r>
      <w:r>
        <w:t>الإدريسي</w:t>
      </w:r>
    </w:p>
    <w:p w14:paraId="04169D42" w14:textId="77777777" w:rsidR="00744923" w:rsidRDefault="00EF013F" w:rsidP="000270E1">
      <w:pPr>
        <w:bidi/>
      </w:pPr>
      <w:r>
        <w:t xml:space="preserve">( </w:t>
      </w:r>
      <w:r>
        <w:t>رسم</w:t>
      </w:r>
      <w:r>
        <w:t xml:space="preserve"> </w:t>
      </w:r>
      <w:r>
        <w:t>الخرائط</w:t>
      </w:r>
      <w:r>
        <w:t xml:space="preserve"> - </w:t>
      </w:r>
      <w:r>
        <w:t>اختراع</w:t>
      </w:r>
      <w:r>
        <w:t xml:space="preserve"> GPS - </w:t>
      </w:r>
      <w:r>
        <w:t>تطوير</w:t>
      </w:r>
      <w:r>
        <w:t xml:space="preserve"> </w:t>
      </w:r>
      <w:r>
        <w:t>الإسطرلاب</w:t>
      </w:r>
      <w:r>
        <w:t xml:space="preserve"> - </w:t>
      </w:r>
      <w:r>
        <w:t>اختراع</w:t>
      </w:r>
      <w:r>
        <w:t xml:space="preserve"> </w:t>
      </w:r>
      <w:r>
        <w:t>البوصلة</w:t>
      </w:r>
      <w:r>
        <w:t xml:space="preserve"> )</w:t>
      </w:r>
    </w:p>
    <w:p w14:paraId="729BAE63" w14:textId="77777777" w:rsidR="00744923" w:rsidRDefault="00EF013F" w:rsidP="000270E1">
      <w:pPr>
        <w:bidi/>
      </w:pPr>
      <w:r>
        <w:t xml:space="preserve">(14) </w:t>
      </w:r>
      <w:r>
        <w:t>يشير</w:t>
      </w:r>
      <w:r>
        <w:t xml:space="preserve"> </w:t>
      </w:r>
      <w:r>
        <w:t>النجم</w:t>
      </w:r>
      <w:r>
        <w:t xml:space="preserve"> </w:t>
      </w:r>
      <w:r>
        <w:t>القطبي</w:t>
      </w:r>
      <w:r>
        <w:t xml:space="preserve"> </w:t>
      </w:r>
      <w:r>
        <w:t>الشمالي</w:t>
      </w:r>
      <w:r>
        <w:t xml:space="preserve"> </w:t>
      </w:r>
      <w:r>
        <w:t>إلى</w:t>
      </w:r>
      <w:r>
        <w:t xml:space="preserve"> </w:t>
      </w:r>
      <w:r>
        <w:t>جهة</w:t>
      </w:r>
    </w:p>
    <w:p w14:paraId="597DFBC2" w14:textId="77777777" w:rsidR="00744923" w:rsidRDefault="00EF013F" w:rsidP="000270E1">
      <w:pPr>
        <w:bidi/>
      </w:pPr>
      <w:r>
        <w:t xml:space="preserve">( </w:t>
      </w:r>
      <w:r>
        <w:t>الشرق</w:t>
      </w:r>
      <w:r>
        <w:t xml:space="preserve"> - </w:t>
      </w:r>
      <w:r>
        <w:t>الغرب</w:t>
      </w:r>
      <w:r>
        <w:t xml:space="preserve"> - </w:t>
      </w:r>
      <w:r>
        <w:t>الشمال</w:t>
      </w:r>
      <w:r>
        <w:t xml:space="preserve"> - </w:t>
      </w:r>
      <w:r>
        <w:t>الجنوب</w:t>
      </w:r>
      <w:r>
        <w:t xml:space="preserve"> )</w:t>
      </w:r>
    </w:p>
    <w:p w14:paraId="51301B9D" w14:textId="77777777" w:rsidR="00744923" w:rsidRDefault="00EF013F" w:rsidP="000270E1">
      <w:pPr>
        <w:bidi/>
      </w:pPr>
      <w:r>
        <w:t xml:space="preserve">(15) </w:t>
      </w:r>
      <w:r>
        <w:t>العنصر</w:t>
      </w:r>
      <w:r>
        <w:t xml:space="preserve"> </w:t>
      </w:r>
      <w:r>
        <w:t>المستخدم</w:t>
      </w:r>
      <w:r>
        <w:t xml:space="preserve"> </w:t>
      </w:r>
      <w:r>
        <w:t>في</w:t>
      </w:r>
      <w:r>
        <w:t xml:space="preserve"> </w:t>
      </w:r>
      <w:r>
        <w:t>شرح</w:t>
      </w:r>
      <w:r>
        <w:t xml:space="preserve"> </w:t>
      </w:r>
      <w:r>
        <w:t>الرموز</w:t>
      </w:r>
      <w:r>
        <w:t xml:space="preserve"> </w:t>
      </w:r>
      <w:r>
        <w:t>على</w:t>
      </w:r>
      <w:r>
        <w:t xml:space="preserve"> </w:t>
      </w:r>
      <w:r>
        <w:t>الخريطة</w:t>
      </w:r>
      <w:r>
        <w:t xml:space="preserve"> </w:t>
      </w:r>
      <w:r>
        <w:t>هو</w:t>
      </w:r>
    </w:p>
    <w:p w14:paraId="3DA04395" w14:textId="77777777" w:rsidR="00744923" w:rsidRDefault="00EF013F" w:rsidP="000270E1">
      <w:pPr>
        <w:bidi/>
      </w:pPr>
      <w:r>
        <w:t xml:space="preserve">( </w:t>
      </w:r>
      <w:r>
        <w:t>عنوان</w:t>
      </w:r>
      <w:r>
        <w:t xml:space="preserve"> </w:t>
      </w:r>
      <w:r>
        <w:t>الخريطة</w:t>
      </w:r>
      <w:r>
        <w:t xml:space="preserve"> - </w:t>
      </w:r>
      <w:r>
        <w:t>مفتاح</w:t>
      </w:r>
      <w:r>
        <w:t xml:space="preserve"> </w:t>
      </w:r>
      <w:r>
        <w:t>الخريطة</w:t>
      </w:r>
      <w:r>
        <w:t xml:space="preserve"> - </w:t>
      </w:r>
      <w:r>
        <w:t>مقياس</w:t>
      </w:r>
      <w:r>
        <w:t xml:space="preserve"> </w:t>
      </w:r>
      <w:r>
        <w:t>الرسم</w:t>
      </w:r>
      <w:r>
        <w:t xml:space="preserve"> - </w:t>
      </w:r>
      <w:r>
        <w:t>وردة</w:t>
      </w:r>
      <w:r>
        <w:t xml:space="preserve"> </w:t>
      </w:r>
      <w:r>
        <w:t>البوصلة</w:t>
      </w:r>
      <w:r>
        <w:t xml:space="preserve"> )</w:t>
      </w:r>
    </w:p>
    <w:p w14:paraId="484D7409" w14:textId="77777777" w:rsidR="00744923" w:rsidRDefault="00EF013F" w:rsidP="000270E1">
      <w:pPr>
        <w:bidi/>
      </w:pPr>
      <w:r>
        <w:t xml:space="preserve">(16) </w:t>
      </w:r>
      <w:r>
        <w:t>اللون</w:t>
      </w:r>
      <w:r>
        <w:t xml:space="preserve"> </w:t>
      </w:r>
      <w:r>
        <w:t>الأخضر</w:t>
      </w:r>
      <w:r>
        <w:t xml:space="preserve"> </w:t>
      </w:r>
      <w:r>
        <w:t>عل</w:t>
      </w:r>
      <w:r>
        <w:t>ى</w:t>
      </w:r>
      <w:r>
        <w:t xml:space="preserve"> </w:t>
      </w:r>
      <w:r>
        <w:t>الخريطة</w:t>
      </w:r>
      <w:r>
        <w:t xml:space="preserve"> </w:t>
      </w:r>
      <w:r>
        <w:t>يدل</w:t>
      </w:r>
      <w:r>
        <w:t xml:space="preserve"> </w:t>
      </w:r>
      <w:r>
        <w:t>على</w:t>
      </w:r>
    </w:p>
    <w:p w14:paraId="5E694CFE" w14:textId="77777777" w:rsidR="00744923" w:rsidRDefault="00EF013F" w:rsidP="000270E1">
      <w:pPr>
        <w:bidi/>
      </w:pPr>
      <w:r>
        <w:t xml:space="preserve">( </w:t>
      </w:r>
      <w:r>
        <w:t>الجبال</w:t>
      </w:r>
      <w:r>
        <w:t xml:space="preserve"> - </w:t>
      </w:r>
      <w:r>
        <w:t>المرتفعات</w:t>
      </w:r>
      <w:r>
        <w:t xml:space="preserve"> - </w:t>
      </w:r>
      <w:r>
        <w:t>السهول</w:t>
      </w:r>
      <w:r>
        <w:t xml:space="preserve"> - </w:t>
      </w:r>
      <w:r>
        <w:t>البحار</w:t>
      </w:r>
      <w:r>
        <w:t xml:space="preserve"> )</w:t>
      </w:r>
    </w:p>
    <w:p w14:paraId="08BB904E" w14:textId="77777777" w:rsidR="00744923" w:rsidRDefault="00EF013F" w:rsidP="000270E1">
      <w:pPr>
        <w:bidi/>
      </w:pPr>
      <w:r>
        <w:t xml:space="preserve">(17) </w:t>
      </w:r>
      <w:r>
        <w:t>تحديد</w:t>
      </w:r>
      <w:r>
        <w:t xml:space="preserve"> </w:t>
      </w:r>
      <w:r>
        <w:t>موقع</w:t>
      </w:r>
      <w:r>
        <w:t xml:space="preserve"> </w:t>
      </w:r>
      <w:r>
        <w:t>الأرض</w:t>
      </w:r>
      <w:r>
        <w:t xml:space="preserve"> </w:t>
      </w:r>
      <w:r>
        <w:t>الزراعية</w:t>
      </w:r>
      <w:r>
        <w:t xml:space="preserve"> </w:t>
      </w:r>
      <w:r>
        <w:t>هو</w:t>
      </w:r>
      <w:r>
        <w:t xml:space="preserve"> </w:t>
      </w:r>
      <w:r>
        <w:t>أحد</w:t>
      </w:r>
      <w:r>
        <w:t xml:space="preserve"> </w:t>
      </w:r>
      <w:r>
        <w:t>استخدامات</w:t>
      </w:r>
      <w:r>
        <w:t xml:space="preserve"> </w:t>
      </w:r>
      <w:r>
        <w:t>الخريطة</w:t>
      </w:r>
      <w:r>
        <w:t xml:space="preserve"> </w:t>
      </w:r>
      <w:r>
        <w:t>بالنسبة</w:t>
      </w:r>
      <w:r>
        <w:t xml:space="preserve"> </w:t>
      </w:r>
      <w:r>
        <w:t>لـ</w:t>
      </w:r>
    </w:p>
    <w:p w14:paraId="1E9BC69F" w14:textId="77777777" w:rsidR="00744923" w:rsidRDefault="00EF013F" w:rsidP="000270E1">
      <w:pPr>
        <w:bidi/>
      </w:pPr>
      <w:r>
        <w:t xml:space="preserve">( </w:t>
      </w:r>
      <w:r>
        <w:t>الطيار</w:t>
      </w:r>
      <w:r>
        <w:t xml:space="preserve"> - </w:t>
      </w:r>
      <w:r>
        <w:t>المعلم</w:t>
      </w:r>
      <w:r>
        <w:t xml:space="preserve"> - </w:t>
      </w:r>
      <w:r>
        <w:t>المزارع</w:t>
      </w:r>
      <w:r>
        <w:t xml:space="preserve"> - </w:t>
      </w:r>
      <w:r>
        <w:t>السائح</w:t>
      </w:r>
      <w:r>
        <w:t xml:space="preserve"> )</w:t>
      </w:r>
    </w:p>
    <w:p w14:paraId="591F83C6" w14:textId="77777777" w:rsidR="00744923" w:rsidRDefault="00EF013F" w:rsidP="000270E1">
      <w:pPr>
        <w:bidi/>
      </w:pPr>
      <w:r>
        <w:t xml:space="preserve">(18) </w:t>
      </w:r>
      <w:r>
        <w:t>أي</w:t>
      </w:r>
      <w:r>
        <w:t xml:space="preserve"> </w:t>
      </w:r>
      <w:r>
        <w:t>من</w:t>
      </w:r>
      <w:r>
        <w:t xml:space="preserve"> </w:t>
      </w:r>
      <w:r>
        <w:t>المدن</w:t>
      </w:r>
      <w:r>
        <w:t xml:space="preserve"> </w:t>
      </w:r>
      <w:r>
        <w:t>التالية</w:t>
      </w:r>
      <w:r>
        <w:t xml:space="preserve"> </w:t>
      </w:r>
      <w:r>
        <w:t>يقع</w:t>
      </w:r>
      <w:r>
        <w:t xml:space="preserve"> </w:t>
      </w:r>
      <w:r>
        <w:t>على</w:t>
      </w:r>
      <w:r>
        <w:t xml:space="preserve"> </w:t>
      </w:r>
      <w:r>
        <w:t>ساحل</w:t>
      </w:r>
      <w:r>
        <w:t xml:space="preserve"> </w:t>
      </w:r>
      <w:r>
        <w:t>البحر</w:t>
      </w:r>
      <w:r>
        <w:t xml:space="preserve"> </w:t>
      </w:r>
      <w:r>
        <w:t>المتوسط</w:t>
      </w:r>
    </w:p>
    <w:p w14:paraId="290F1DBF" w14:textId="77777777" w:rsidR="00744923" w:rsidRDefault="00EF013F" w:rsidP="000270E1">
      <w:pPr>
        <w:bidi/>
      </w:pPr>
      <w:r>
        <w:t xml:space="preserve">( </w:t>
      </w:r>
      <w:r>
        <w:t>أسوان</w:t>
      </w:r>
      <w:r>
        <w:t xml:space="preserve"> - </w:t>
      </w:r>
      <w:r>
        <w:t>بورسعيد</w:t>
      </w:r>
      <w:r>
        <w:t xml:space="preserve"> - </w:t>
      </w:r>
      <w:r>
        <w:t>الغردقة</w:t>
      </w:r>
      <w:r>
        <w:t xml:space="preserve"> - </w:t>
      </w:r>
      <w:r>
        <w:t>شرم</w:t>
      </w:r>
      <w:r>
        <w:t xml:space="preserve"> </w:t>
      </w:r>
      <w:r>
        <w:t>الشيخ</w:t>
      </w:r>
      <w:r>
        <w:t xml:space="preserve"> )</w:t>
      </w:r>
    </w:p>
    <w:p w14:paraId="43F4E18F" w14:textId="77777777" w:rsidR="00744923" w:rsidRDefault="00EF013F" w:rsidP="000270E1">
      <w:pPr>
        <w:bidi/>
      </w:pPr>
      <w:r>
        <w:t xml:space="preserve">(19) </w:t>
      </w:r>
      <w:r>
        <w:t>يجب</w:t>
      </w:r>
      <w:r>
        <w:t xml:space="preserve"> </w:t>
      </w:r>
      <w:r>
        <w:t>بناء</w:t>
      </w:r>
      <w:r>
        <w:t xml:space="preserve"> </w:t>
      </w:r>
      <w:r>
        <w:t>المصانع</w:t>
      </w:r>
    </w:p>
    <w:p w14:paraId="247DF521" w14:textId="77777777" w:rsidR="00744923" w:rsidRDefault="00EF013F" w:rsidP="000270E1">
      <w:pPr>
        <w:bidi/>
      </w:pPr>
      <w:r>
        <w:t xml:space="preserve">( </w:t>
      </w:r>
      <w:r>
        <w:t>في</w:t>
      </w:r>
      <w:r>
        <w:t xml:space="preserve"> </w:t>
      </w:r>
      <w:r>
        <w:t>وسط</w:t>
      </w:r>
      <w:r>
        <w:t xml:space="preserve"> </w:t>
      </w:r>
      <w:r>
        <w:t>المدينة</w:t>
      </w:r>
      <w:r>
        <w:t xml:space="preserve"> - </w:t>
      </w:r>
      <w:r>
        <w:t>بين</w:t>
      </w:r>
      <w:r>
        <w:t xml:space="preserve"> </w:t>
      </w:r>
      <w:r>
        <w:t>المنازل</w:t>
      </w:r>
      <w:r>
        <w:t xml:space="preserve"> - </w:t>
      </w:r>
      <w:r>
        <w:t>على</w:t>
      </w:r>
      <w:r>
        <w:t xml:space="preserve"> </w:t>
      </w:r>
      <w:r>
        <w:t>أطراف</w:t>
      </w:r>
      <w:r>
        <w:t xml:space="preserve"> </w:t>
      </w:r>
      <w:r>
        <w:t>المدينة</w:t>
      </w:r>
      <w:r>
        <w:t xml:space="preserve"> - </w:t>
      </w:r>
      <w:r>
        <w:t>على</w:t>
      </w:r>
      <w:r>
        <w:t xml:space="preserve"> </w:t>
      </w:r>
      <w:r>
        <w:t>جانبي</w:t>
      </w:r>
      <w:r>
        <w:t xml:space="preserve"> </w:t>
      </w:r>
      <w:r>
        <w:t>النهر</w:t>
      </w:r>
      <w:r>
        <w:t xml:space="preserve"> )</w:t>
      </w:r>
    </w:p>
    <w:p w14:paraId="0F31C616" w14:textId="77777777" w:rsidR="00744923" w:rsidRDefault="00744923" w:rsidP="000270E1">
      <w:pPr>
        <w:bidi/>
      </w:pPr>
    </w:p>
    <w:p w14:paraId="0388FE55" w14:textId="77777777" w:rsidR="00744923" w:rsidRDefault="00EF013F" w:rsidP="000270E1">
      <w:pPr>
        <w:bidi/>
      </w:pPr>
      <w:r>
        <w:t xml:space="preserve">4 </w:t>
      </w:r>
      <w:r>
        <w:t>أكمل</w:t>
      </w:r>
      <w:r>
        <w:t xml:space="preserve"> </w:t>
      </w:r>
      <w:r>
        <w:t>العبارات</w:t>
      </w:r>
      <w:r>
        <w:t xml:space="preserve"> </w:t>
      </w:r>
      <w:r>
        <w:t>التالية</w:t>
      </w:r>
      <w:r>
        <w:t xml:space="preserve"> </w:t>
      </w:r>
      <w:r>
        <w:t>بكلمات</w:t>
      </w:r>
      <w:r>
        <w:t xml:space="preserve"> </w:t>
      </w:r>
      <w:r>
        <w:t>مناسبة</w:t>
      </w:r>
    </w:p>
    <w:p w14:paraId="3991A92B" w14:textId="77777777" w:rsidR="00744923" w:rsidRDefault="00EF013F" w:rsidP="000270E1">
      <w:pPr>
        <w:bidi/>
      </w:pPr>
      <w:r>
        <w:t xml:space="preserve">(1) </w:t>
      </w:r>
      <w:r>
        <w:t>تخرج</w:t>
      </w:r>
      <w:r>
        <w:t xml:space="preserve"> </w:t>
      </w:r>
      <w:r>
        <w:t>الشمس</w:t>
      </w:r>
      <w:r>
        <w:t xml:space="preserve"> </w:t>
      </w:r>
      <w:r>
        <w:t>دائما</w:t>
      </w:r>
      <w:r>
        <w:t xml:space="preserve"> </w:t>
      </w:r>
      <w:r>
        <w:t>كل</w:t>
      </w:r>
      <w:r>
        <w:t xml:space="preserve"> </w:t>
      </w:r>
      <w:r>
        <w:t>صباح</w:t>
      </w:r>
      <w:r>
        <w:t xml:space="preserve"> </w:t>
      </w:r>
      <w:r>
        <w:t>من</w:t>
      </w:r>
      <w:r>
        <w:t xml:space="preserve"> </w:t>
      </w:r>
      <w:r>
        <w:t>اتجاه</w:t>
      </w:r>
    </w:p>
    <w:p w14:paraId="2413A97E" w14:textId="77777777" w:rsidR="00744923" w:rsidRDefault="00EF013F" w:rsidP="000270E1">
      <w:pPr>
        <w:bidi/>
      </w:pPr>
      <w:r>
        <w:t xml:space="preserve">(2) </w:t>
      </w:r>
      <w:r>
        <w:t>الاتجاه</w:t>
      </w:r>
      <w:r>
        <w:t xml:space="preserve"> </w:t>
      </w:r>
      <w:r>
        <w:t>الفرعي</w:t>
      </w:r>
      <w:r>
        <w:t xml:space="preserve"> </w:t>
      </w:r>
      <w:r>
        <w:t>الذي</w:t>
      </w:r>
      <w:r>
        <w:t xml:space="preserve"> </w:t>
      </w:r>
      <w:r>
        <w:t>يقع</w:t>
      </w:r>
      <w:r>
        <w:t xml:space="preserve"> </w:t>
      </w:r>
      <w:r>
        <w:t>بين</w:t>
      </w:r>
      <w:r>
        <w:t xml:space="preserve"> </w:t>
      </w:r>
      <w:r>
        <w:t>الجنوب</w:t>
      </w:r>
      <w:r>
        <w:t xml:space="preserve"> </w:t>
      </w:r>
      <w:r>
        <w:t>والغرب</w:t>
      </w:r>
      <w:r>
        <w:t xml:space="preserve"> </w:t>
      </w:r>
      <w:r>
        <w:t>يسمي</w:t>
      </w:r>
    </w:p>
    <w:p w14:paraId="215A1C92" w14:textId="77777777" w:rsidR="00744923" w:rsidRDefault="00EF013F" w:rsidP="000270E1">
      <w:pPr>
        <w:bidi/>
      </w:pPr>
      <w:r>
        <w:lastRenderedPageBreak/>
        <w:t xml:space="preserve">(3) </w:t>
      </w:r>
      <w:r>
        <w:t>الاتجاه</w:t>
      </w:r>
      <w:r>
        <w:t xml:space="preserve"> </w:t>
      </w:r>
      <w:r>
        <w:t>الذي</w:t>
      </w:r>
      <w:r>
        <w:t xml:space="preserve"> </w:t>
      </w:r>
      <w:r>
        <w:t>يشير</w:t>
      </w:r>
      <w:r>
        <w:t xml:space="preserve"> </w:t>
      </w:r>
      <w:r>
        <w:t>إليه</w:t>
      </w:r>
      <w:r>
        <w:t xml:space="preserve"> </w:t>
      </w:r>
      <w:r>
        <w:t>النجم</w:t>
      </w:r>
      <w:r>
        <w:t xml:space="preserve"> </w:t>
      </w:r>
      <w:r>
        <w:t>القطبي</w:t>
      </w:r>
      <w:r>
        <w:t xml:space="preserve"> </w:t>
      </w:r>
      <w:r>
        <w:t>في</w:t>
      </w:r>
      <w:r>
        <w:t xml:space="preserve"> </w:t>
      </w:r>
      <w:r>
        <w:t>السماء</w:t>
      </w:r>
      <w:r>
        <w:t xml:space="preserve"> </w:t>
      </w:r>
      <w:r>
        <w:t>هو</w:t>
      </w:r>
    </w:p>
    <w:p w14:paraId="1906BFB1" w14:textId="77777777" w:rsidR="00744923" w:rsidRDefault="00EF013F" w:rsidP="000270E1">
      <w:pPr>
        <w:bidi/>
      </w:pPr>
      <w:r>
        <w:t xml:space="preserve">(4) </w:t>
      </w:r>
      <w:r>
        <w:t>المسئول</w:t>
      </w:r>
      <w:r>
        <w:t xml:space="preserve"> </w:t>
      </w:r>
      <w:r>
        <w:t>عن</w:t>
      </w:r>
      <w:r>
        <w:t xml:space="preserve"> </w:t>
      </w:r>
      <w:r>
        <w:t>بناء</w:t>
      </w:r>
      <w:r>
        <w:t xml:space="preserve"> </w:t>
      </w:r>
      <w:r>
        <w:t>المدارس</w:t>
      </w:r>
      <w:r>
        <w:t xml:space="preserve"> </w:t>
      </w:r>
      <w:r>
        <w:t>والمباني</w:t>
      </w:r>
    </w:p>
    <w:p w14:paraId="32F4BB0C" w14:textId="77777777" w:rsidR="00744923" w:rsidRDefault="00EF013F" w:rsidP="000270E1">
      <w:pPr>
        <w:bidi/>
      </w:pPr>
      <w:r>
        <w:t xml:space="preserve">(5) </w:t>
      </w:r>
      <w:r>
        <w:t>أقصر</w:t>
      </w:r>
      <w:r>
        <w:t xml:space="preserve"> </w:t>
      </w:r>
      <w:r>
        <w:t>الطرق</w:t>
      </w:r>
      <w:r>
        <w:t xml:space="preserve"> </w:t>
      </w:r>
      <w:r>
        <w:t>التي</w:t>
      </w:r>
      <w:r>
        <w:t xml:space="preserve"> </w:t>
      </w:r>
      <w:r>
        <w:t>توصل</w:t>
      </w:r>
      <w:r>
        <w:t xml:space="preserve"> </w:t>
      </w:r>
      <w:r>
        <w:t>إلى</w:t>
      </w:r>
      <w:r>
        <w:t xml:space="preserve"> </w:t>
      </w:r>
      <w:r>
        <w:t>مكان</w:t>
      </w:r>
      <w:r>
        <w:t xml:space="preserve"> </w:t>
      </w:r>
      <w:r>
        <w:t>ما</w:t>
      </w:r>
    </w:p>
    <w:p w14:paraId="71B89BB7" w14:textId="77777777" w:rsidR="00744923" w:rsidRDefault="00EF013F" w:rsidP="000270E1">
      <w:pPr>
        <w:bidi/>
      </w:pPr>
      <w:r>
        <w:t xml:space="preserve">(6) </w:t>
      </w:r>
      <w:r>
        <w:t>الشكل</w:t>
      </w:r>
      <w:r>
        <w:t xml:space="preserve"> </w:t>
      </w:r>
      <w:r>
        <w:t>المبسط</w:t>
      </w:r>
      <w:r>
        <w:t xml:space="preserve"> </w:t>
      </w:r>
      <w:r>
        <w:t>لفكرة</w:t>
      </w:r>
      <w:r>
        <w:t xml:space="preserve"> </w:t>
      </w:r>
      <w:r>
        <w:t>الخريطة</w:t>
      </w:r>
      <w:r>
        <w:t xml:space="preserve"> </w:t>
      </w:r>
      <w:r>
        <w:t>هو</w:t>
      </w:r>
    </w:p>
    <w:p w14:paraId="523AABF2" w14:textId="77777777" w:rsidR="00744923" w:rsidRDefault="00EF013F" w:rsidP="000270E1">
      <w:pPr>
        <w:bidi/>
      </w:pPr>
      <w:r>
        <w:t xml:space="preserve">(7) </w:t>
      </w:r>
      <w:r>
        <w:t>العنصر</w:t>
      </w:r>
      <w:r>
        <w:t xml:space="preserve"> </w:t>
      </w:r>
      <w:r>
        <w:t>الذي</w:t>
      </w:r>
      <w:r>
        <w:t xml:space="preserve"> </w:t>
      </w:r>
      <w:r>
        <w:t>يوضح</w:t>
      </w:r>
      <w:r>
        <w:t xml:space="preserve"> </w:t>
      </w:r>
      <w:r>
        <w:t>لنا</w:t>
      </w:r>
      <w:r>
        <w:t xml:space="preserve"> </w:t>
      </w:r>
      <w:r>
        <w:t>ألوان</w:t>
      </w:r>
      <w:r>
        <w:t xml:space="preserve"> </w:t>
      </w:r>
      <w:r>
        <w:t>ورموز</w:t>
      </w:r>
      <w:r>
        <w:t xml:space="preserve"> </w:t>
      </w:r>
      <w:r>
        <w:t>الخريطة</w:t>
      </w:r>
      <w:r>
        <w:t xml:space="preserve"> </w:t>
      </w:r>
      <w:r>
        <w:t>يسمي</w:t>
      </w:r>
    </w:p>
    <w:p w14:paraId="2FE3557B" w14:textId="77777777" w:rsidR="00744923" w:rsidRDefault="00EF013F" w:rsidP="000270E1">
      <w:pPr>
        <w:bidi/>
      </w:pPr>
      <w:r>
        <w:t xml:space="preserve">(8) </w:t>
      </w:r>
      <w:r>
        <w:t>سجل</w:t>
      </w:r>
      <w:r>
        <w:t xml:space="preserve"> </w:t>
      </w:r>
      <w:r>
        <w:t>المصريون</w:t>
      </w:r>
      <w:r>
        <w:t xml:space="preserve"> </w:t>
      </w:r>
      <w:r>
        <w:t>القدماء</w:t>
      </w:r>
      <w:r>
        <w:t xml:space="preserve"> </w:t>
      </w:r>
      <w:r>
        <w:t>الخرائط</w:t>
      </w:r>
      <w:r>
        <w:t xml:space="preserve"> </w:t>
      </w:r>
      <w:r>
        <w:t>على</w:t>
      </w:r>
      <w:r>
        <w:t xml:space="preserve"> </w:t>
      </w:r>
      <w:r>
        <w:t>جدران</w:t>
      </w:r>
    </w:p>
    <w:p w14:paraId="3F531F1C" w14:textId="77777777" w:rsidR="00744923" w:rsidRDefault="00EF013F" w:rsidP="000270E1">
      <w:pPr>
        <w:bidi/>
      </w:pPr>
      <w:r>
        <w:t xml:space="preserve">(9) </w:t>
      </w:r>
      <w:r>
        <w:t>يتم</w:t>
      </w:r>
      <w:r>
        <w:t xml:space="preserve"> </w:t>
      </w:r>
      <w:r>
        <w:t>التقاط</w:t>
      </w:r>
      <w:r>
        <w:t xml:space="preserve"> </w:t>
      </w:r>
      <w:r>
        <w:t>الصور</w:t>
      </w:r>
      <w:r>
        <w:t xml:space="preserve"> </w:t>
      </w:r>
      <w:r>
        <w:t>الجوية</w:t>
      </w:r>
      <w:r>
        <w:t xml:space="preserve"> </w:t>
      </w:r>
      <w:r>
        <w:t>بواسطة</w:t>
      </w:r>
    </w:p>
    <w:p w14:paraId="72DD3D53" w14:textId="77777777" w:rsidR="00744923" w:rsidRDefault="00EF013F" w:rsidP="000270E1">
      <w:pPr>
        <w:bidi/>
      </w:pPr>
      <w:r>
        <w:t xml:space="preserve">(10) </w:t>
      </w:r>
      <w:r>
        <w:t>تستخدم</w:t>
      </w:r>
      <w:r>
        <w:t xml:space="preserve"> </w:t>
      </w:r>
      <w:r>
        <w:t>الأقمار</w:t>
      </w:r>
      <w:r>
        <w:t xml:space="preserve"> </w:t>
      </w:r>
      <w:r>
        <w:t>الصناعية</w:t>
      </w:r>
      <w:r>
        <w:t xml:space="preserve"> </w:t>
      </w:r>
      <w:r>
        <w:t>في</w:t>
      </w:r>
      <w:r>
        <w:t xml:space="preserve"> </w:t>
      </w:r>
      <w:r>
        <w:t>التقاط</w:t>
      </w:r>
      <w:r>
        <w:t xml:space="preserve"> </w:t>
      </w:r>
      <w:r>
        <w:t>الصور</w:t>
      </w:r>
    </w:p>
    <w:p w14:paraId="2C869649" w14:textId="77777777" w:rsidR="00744923" w:rsidRDefault="00EF013F" w:rsidP="000270E1">
      <w:pPr>
        <w:bidi/>
      </w:pPr>
      <w:r>
        <w:t xml:space="preserve">(11) </w:t>
      </w:r>
      <w:r>
        <w:t>رسم</w:t>
      </w:r>
      <w:r>
        <w:t xml:space="preserve"> </w:t>
      </w:r>
      <w:r>
        <w:t>المصريون</w:t>
      </w:r>
      <w:r>
        <w:t xml:space="preserve"> </w:t>
      </w:r>
      <w:r>
        <w:t>القدماء</w:t>
      </w:r>
      <w:r>
        <w:t xml:space="preserve"> </w:t>
      </w:r>
      <w:r>
        <w:t>الخرائط</w:t>
      </w:r>
      <w:r>
        <w:t xml:space="preserve"> </w:t>
      </w:r>
      <w:r>
        <w:t>على</w:t>
      </w:r>
      <w:r>
        <w:t xml:space="preserve"> </w:t>
      </w:r>
      <w:r>
        <w:t>ورق</w:t>
      </w:r>
    </w:p>
    <w:p w14:paraId="42402F2F" w14:textId="77777777" w:rsidR="00744923" w:rsidRDefault="00EF013F" w:rsidP="000270E1">
      <w:pPr>
        <w:bidi/>
      </w:pPr>
      <w:r>
        <w:t xml:space="preserve">(12) </w:t>
      </w:r>
      <w:r>
        <w:t>استخدم</w:t>
      </w:r>
      <w:r>
        <w:t xml:space="preserve"> </w:t>
      </w:r>
      <w:r>
        <w:t>المصريون</w:t>
      </w:r>
      <w:r>
        <w:t xml:space="preserve"> </w:t>
      </w:r>
      <w:r>
        <w:t>القدماء</w:t>
      </w:r>
      <w:r>
        <w:t xml:space="preserve"> </w:t>
      </w:r>
      <w:r>
        <w:t>الخرائط</w:t>
      </w:r>
      <w:r>
        <w:t xml:space="preserve"> </w:t>
      </w:r>
      <w:r>
        <w:t>لوصف</w:t>
      </w:r>
      <w:r>
        <w:t xml:space="preserve"> </w:t>
      </w:r>
      <w:r>
        <w:t>مسار</w:t>
      </w:r>
    </w:p>
    <w:p w14:paraId="335EEE8C" w14:textId="77777777" w:rsidR="00744923" w:rsidRDefault="00EF013F" w:rsidP="000270E1">
      <w:pPr>
        <w:bidi/>
      </w:pPr>
      <w:r>
        <w:t xml:space="preserve">(13) </w:t>
      </w:r>
      <w:r>
        <w:t>استخدم</w:t>
      </w:r>
      <w:r>
        <w:t xml:space="preserve"> </w:t>
      </w:r>
      <w:r>
        <w:t>المصريون</w:t>
      </w:r>
      <w:r>
        <w:t xml:space="preserve"> </w:t>
      </w:r>
      <w:r>
        <w:t>القدماء</w:t>
      </w:r>
      <w:r>
        <w:t xml:space="preserve"> </w:t>
      </w:r>
      <w:r>
        <w:t>الخرائط</w:t>
      </w:r>
      <w:r>
        <w:t xml:space="preserve"> </w:t>
      </w:r>
      <w:r>
        <w:t>لتحديد</w:t>
      </w:r>
      <w:r>
        <w:t xml:space="preserve"> </w:t>
      </w:r>
      <w:r>
        <w:t>مواقع</w:t>
      </w:r>
    </w:p>
    <w:p w14:paraId="5BF24DD8" w14:textId="77777777" w:rsidR="00744923" w:rsidRDefault="00EF013F" w:rsidP="000270E1">
      <w:pPr>
        <w:bidi/>
      </w:pPr>
      <w:r>
        <w:t xml:space="preserve">(14) </w:t>
      </w:r>
      <w:r>
        <w:t>من</w:t>
      </w:r>
      <w:r>
        <w:t xml:space="preserve"> </w:t>
      </w:r>
      <w:r>
        <w:t>المصادر</w:t>
      </w:r>
      <w:r>
        <w:t xml:space="preserve"> </w:t>
      </w:r>
      <w:r>
        <w:t>الأولية</w:t>
      </w:r>
    </w:p>
    <w:p w14:paraId="79A14144" w14:textId="77777777" w:rsidR="00744923" w:rsidRDefault="00EF013F" w:rsidP="000270E1">
      <w:pPr>
        <w:bidi/>
      </w:pPr>
      <w:r>
        <w:t xml:space="preserve">(15) </w:t>
      </w:r>
      <w:r>
        <w:t>من</w:t>
      </w:r>
      <w:r>
        <w:t xml:space="preserve"> </w:t>
      </w:r>
      <w:r>
        <w:t>المصادر</w:t>
      </w:r>
      <w:r>
        <w:t xml:space="preserve"> </w:t>
      </w:r>
      <w:r>
        <w:t>الثانوية</w:t>
      </w:r>
    </w:p>
    <w:p w14:paraId="3A51B9D3" w14:textId="77777777" w:rsidR="00744923" w:rsidRDefault="00EF013F" w:rsidP="000270E1">
      <w:pPr>
        <w:bidi/>
      </w:pPr>
      <w:r>
        <w:t xml:space="preserve">(16) </w:t>
      </w:r>
      <w:r>
        <w:t>نقل</w:t>
      </w:r>
      <w:r>
        <w:t xml:space="preserve"> </w:t>
      </w:r>
      <w:r>
        <w:t>الأخبار</w:t>
      </w:r>
      <w:r>
        <w:t xml:space="preserve"> </w:t>
      </w:r>
      <w:r>
        <w:t>والمعلومات</w:t>
      </w:r>
      <w:r>
        <w:t xml:space="preserve"> </w:t>
      </w:r>
      <w:r>
        <w:t>دون</w:t>
      </w:r>
      <w:r>
        <w:t xml:space="preserve"> </w:t>
      </w:r>
      <w:r>
        <w:t>التحقق</w:t>
      </w:r>
      <w:r>
        <w:t xml:space="preserve"> </w:t>
      </w:r>
      <w:r>
        <w:t>من</w:t>
      </w:r>
      <w:r>
        <w:t xml:space="preserve"> </w:t>
      </w:r>
      <w:r>
        <w:t>صدقها</w:t>
      </w:r>
      <w:r>
        <w:t xml:space="preserve"> </w:t>
      </w:r>
      <w:r>
        <w:t>يعد</w:t>
      </w:r>
    </w:p>
    <w:p w14:paraId="6C52B1AF" w14:textId="77777777" w:rsidR="00744923" w:rsidRDefault="00EF013F" w:rsidP="000270E1">
      <w:pPr>
        <w:bidi/>
      </w:pPr>
      <w:r>
        <w:t xml:space="preserve">(17) </w:t>
      </w:r>
      <w:r>
        <w:t>الاتجاه</w:t>
      </w:r>
      <w:r>
        <w:t xml:space="preserve"> </w:t>
      </w:r>
      <w:r>
        <w:t>الذي</w:t>
      </w:r>
      <w:r>
        <w:t xml:space="preserve"> </w:t>
      </w:r>
      <w:r>
        <w:t>يكون</w:t>
      </w:r>
      <w:r>
        <w:t xml:space="preserve"> </w:t>
      </w:r>
      <w:r>
        <w:t>على</w:t>
      </w:r>
      <w:r>
        <w:t xml:space="preserve"> </w:t>
      </w:r>
      <w:r>
        <w:t>يمينك</w:t>
      </w:r>
      <w:r>
        <w:t xml:space="preserve"> </w:t>
      </w:r>
      <w:r>
        <w:t>إذا</w:t>
      </w:r>
      <w:r>
        <w:t xml:space="preserve"> </w:t>
      </w:r>
      <w:r>
        <w:t>واجهت</w:t>
      </w:r>
      <w:r>
        <w:t xml:space="preserve"> </w:t>
      </w:r>
      <w:r>
        <w:t>الشمس</w:t>
      </w:r>
      <w:r>
        <w:t xml:space="preserve"> </w:t>
      </w:r>
      <w:r>
        <w:t>وقت</w:t>
      </w:r>
      <w:r>
        <w:t xml:space="preserve"> </w:t>
      </w:r>
      <w:r>
        <w:t>شروقها</w:t>
      </w:r>
      <w:r>
        <w:t xml:space="preserve"> </w:t>
      </w:r>
      <w:r>
        <w:t>هو</w:t>
      </w:r>
    </w:p>
    <w:p w14:paraId="3B778534" w14:textId="77777777" w:rsidR="00744923" w:rsidRDefault="00EF013F" w:rsidP="000270E1">
      <w:pPr>
        <w:bidi/>
      </w:pPr>
      <w:r>
        <w:t xml:space="preserve">(18) </w:t>
      </w:r>
      <w:r>
        <w:t>عرف</w:t>
      </w:r>
      <w:r>
        <w:t xml:space="preserve"> </w:t>
      </w:r>
      <w:r>
        <w:t>المصري</w:t>
      </w:r>
      <w:r>
        <w:t xml:space="preserve"> </w:t>
      </w:r>
      <w:r>
        <w:t>القديم</w:t>
      </w:r>
      <w:r>
        <w:t xml:space="preserve"> </w:t>
      </w:r>
      <w:r>
        <w:t>الزراعة</w:t>
      </w:r>
      <w:r>
        <w:t xml:space="preserve"> </w:t>
      </w:r>
      <w:r>
        <w:t>واستقر</w:t>
      </w:r>
      <w:r>
        <w:t xml:space="preserve"> </w:t>
      </w:r>
      <w:r>
        <w:t>على</w:t>
      </w:r>
      <w:r>
        <w:t xml:space="preserve"> </w:t>
      </w:r>
      <w:r>
        <w:t>ضفاف</w:t>
      </w:r>
    </w:p>
    <w:p w14:paraId="733DF4D4" w14:textId="77777777" w:rsidR="00744923" w:rsidRDefault="00EF013F" w:rsidP="000270E1">
      <w:pPr>
        <w:bidi/>
      </w:pPr>
      <w:r>
        <w:t xml:space="preserve">(19) </w:t>
      </w:r>
      <w:r>
        <w:t>تتركز</w:t>
      </w:r>
      <w:r>
        <w:t xml:space="preserve"> </w:t>
      </w:r>
      <w:r>
        <w:t>الأنشطة</w:t>
      </w:r>
      <w:r>
        <w:t xml:space="preserve"> </w:t>
      </w:r>
      <w:r>
        <w:t>الزراعية</w:t>
      </w:r>
      <w:r>
        <w:t xml:space="preserve"> </w:t>
      </w:r>
      <w:r>
        <w:t>وتربية</w:t>
      </w:r>
      <w:r>
        <w:t xml:space="preserve"> </w:t>
      </w:r>
      <w:r>
        <w:t>الحيوانات</w:t>
      </w:r>
      <w:r>
        <w:t xml:space="preserve"> </w:t>
      </w:r>
      <w:r>
        <w:t>في</w:t>
      </w:r>
    </w:p>
    <w:p w14:paraId="2AE65A29" w14:textId="77777777" w:rsidR="00744923" w:rsidRDefault="00EF013F" w:rsidP="000270E1">
      <w:pPr>
        <w:bidi/>
      </w:pPr>
      <w:r>
        <w:t xml:space="preserve">(20) </w:t>
      </w:r>
      <w:r>
        <w:t>تقع</w:t>
      </w:r>
      <w:r>
        <w:t xml:space="preserve"> </w:t>
      </w:r>
      <w:r>
        <w:t>مدينة</w:t>
      </w:r>
      <w:r>
        <w:t xml:space="preserve"> </w:t>
      </w:r>
      <w:r>
        <w:t>شرم</w:t>
      </w:r>
      <w:r>
        <w:t xml:space="preserve"> </w:t>
      </w:r>
      <w:r>
        <w:t>الشيخ</w:t>
      </w:r>
      <w:r>
        <w:t xml:space="preserve"> </w:t>
      </w:r>
      <w:r>
        <w:t>على</w:t>
      </w:r>
      <w:r>
        <w:t xml:space="preserve"> </w:t>
      </w:r>
      <w:r>
        <w:t>ساحل</w:t>
      </w:r>
      <w:r>
        <w:t xml:space="preserve"> </w:t>
      </w:r>
      <w:r>
        <w:t>البحر</w:t>
      </w:r>
    </w:p>
    <w:p w14:paraId="621D9528" w14:textId="77777777" w:rsidR="00744923" w:rsidRDefault="00EF013F" w:rsidP="000270E1">
      <w:pPr>
        <w:bidi/>
      </w:pPr>
      <w:r>
        <w:t xml:space="preserve">(21) </w:t>
      </w:r>
      <w:r>
        <w:t>توجد</w:t>
      </w:r>
      <w:r>
        <w:t xml:space="preserve"> </w:t>
      </w:r>
      <w:r>
        <w:t>المدا</w:t>
      </w:r>
      <w:r>
        <w:t>رس</w:t>
      </w:r>
      <w:r>
        <w:t xml:space="preserve"> </w:t>
      </w:r>
      <w:r>
        <w:t>في</w:t>
      </w:r>
      <w:r>
        <w:t xml:space="preserve"> </w:t>
      </w:r>
      <w:r>
        <w:t>المناطق</w:t>
      </w:r>
    </w:p>
    <w:p w14:paraId="23F01D90" w14:textId="77777777" w:rsidR="00744923" w:rsidRDefault="00EF013F" w:rsidP="000270E1">
      <w:pPr>
        <w:bidi/>
      </w:pPr>
      <w:r>
        <w:t xml:space="preserve">(22) </w:t>
      </w:r>
      <w:r>
        <w:t>تعد</w:t>
      </w:r>
      <w:r>
        <w:t xml:space="preserve"> </w:t>
      </w:r>
      <w:r>
        <w:t>الأندية</w:t>
      </w:r>
      <w:r>
        <w:t xml:space="preserve"> </w:t>
      </w:r>
      <w:r>
        <w:t>الرياضية</w:t>
      </w:r>
      <w:r>
        <w:t xml:space="preserve"> </w:t>
      </w:r>
      <w:r>
        <w:t>والحدائق</w:t>
      </w:r>
      <w:r>
        <w:t xml:space="preserve"> </w:t>
      </w:r>
      <w:r>
        <w:t>العامة</w:t>
      </w:r>
      <w:r>
        <w:t xml:space="preserve"> </w:t>
      </w:r>
      <w:r>
        <w:t>من</w:t>
      </w:r>
      <w:r>
        <w:t xml:space="preserve"> </w:t>
      </w:r>
      <w:r>
        <w:t>المناطق</w:t>
      </w:r>
    </w:p>
    <w:p w14:paraId="4DAAE4B8" w14:textId="77777777" w:rsidR="00744923" w:rsidRDefault="00EF013F" w:rsidP="000270E1">
      <w:pPr>
        <w:bidi/>
      </w:pPr>
      <w:r>
        <w:t xml:space="preserve">(23) </w:t>
      </w:r>
      <w:r>
        <w:t>من</w:t>
      </w:r>
      <w:r>
        <w:t xml:space="preserve"> </w:t>
      </w:r>
      <w:r>
        <w:t>المدن</w:t>
      </w:r>
      <w:r>
        <w:t xml:space="preserve"> </w:t>
      </w:r>
      <w:r>
        <w:t>التي</w:t>
      </w:r>
      <w:r>
        <w:t xml:space="preserve"> </w:t>
      </w:r>
      <w:r>
        <w:t>تقع</w:t>
      </w:r>
      <w:r>
        <w:t xml:space="preserve"> </w:t>
      </w:r>
      <w:r>
        <w:t>على</w:t>
      </w:r>
      <w:r>
        <w:t xml:space="preserve"> </w:t>
      </w:r>
      <w:r>
        <w:t>ضفاف</w:t>
      </w:r>
      <w:r>
        <w:t xml:space="preserve"> </w:t>
      </w:r>
      <w:r>
        <w:t>نهر</w:t>
      </w:r>
      <w:r>
        <w:t xml:space="preserve"> </w:t>
      </w:r>
      <w:r>
        <w:t>النيل</w:t>
      </w:r>
      <w:r>
        <w:t xml:space="preserve"> </w:t>
      </w:r>
      <w:r>
        <w:t>مدينة</w:t>
      </w:r>
    </w:p>
    <w:p w14:paraId="301544A8" w14:textId="77777777" w:rsidR="00744923" w:rsidRDefault="00EF013F" w:rsidP="000270E1">
      <w:pPr>
        <w:bidi/>
      </w:pPr>
      <w:r>
        <w:t xml:space="preserve">(24) </w:t>
      </w:r>
      <w:r>
        <w:t>من</w:t>
      </w:r>
      <w:r>
        <w:t xml:space="preserve"> </w:t>
      </w:r>
      <w:r>
        <w:t>المدن</w:t>
      </w:r>
      <w:r>
        <w:t xml:space="preserve"> </w:t>
      </w:r>
      <w:r>
        <w:t>التي</w:t>
      </w:r>
      <w:r>
        <w:t xml:space="preserve"> </w:t>
      </w:r>
      <w:r>
        <w:t>تقع</w:t>
      </w:r>
      <w:r>
        <w:t xml:space="preserve"> </w:t>
      </w:r>
      <w:r>
        <w:t>على</w:t>
      </w:r>
      <w:r>
        <w:t xml:space="preserve"> </w:t>
      </w:r>
      <w:r>
        <w:t>ساحل</w:t>
      </w:r>
      <w:r>
        <w:t xml:space="preserve"> </w:t>
      </w:r>
      <w:r>
        <w:t>البحر</w:t>
      </w:r>
      <w:r>
        <w:t xml:space="preserve"> </w:t>
      </w:r>
      <w:r>
        <w:t>المتوسط</w:t>
      </w:r>
      <w:r>
        <w:t xml:space="preserve"> </w:t>
      </w:r>
      <w:r>
        <w:t>مدينة</w:t>
      </w:r>
    </w:p>
    <w:p w14:paraId="3AF7A464" w14:textId="77777777" w:rsidR="00744923" w:rsidRDefault="00EF013F" w:rsidP="000270E1">
      <w:pPr>
        <w:bidi/>
      </w:pPr>
      <w:r>
        <w:t xml:space="preserve">(25) </w:t>
      </w:r>
      <w:r>
        <w:t>تتواجد</w:t>
      </w:r>
      <w:r>
        <w:t xml:space="preserve"> </w:t>
      </w:r>
      <w:r>
        <w:t>المناطق</w:t>
      </w:r>
      <w:r>
        <w:t xml:space="preserve"> </w:t>
      </w:r>
      <w:r>
        <w:t>الزراعية</w:t>
      </w:r>
      <w:r>
        <w:t xml:space="preserve"> </w:t>
      </w:r>
      <w:r>
        <w:t>حول</w:t>
      </w:r>
      <w:r>
        <w:t xml:space="preserve"> </w:t>
      </w:r>
      <w:r>
        <w:t>بعض</w:t>
      </w:r>
      <w:r>
        <w:t xml:space="preserve"> </w:t>
      </w:r>
      <w:r>
        <w:t>المدن</w:t>
      </w:r>
      <w:r>
        <w:t xml:space="preserve"> </w:t>
      </w:r>
      <w:r>
        <w:t>وفى</w:t>
      </w:r>
    </w:p>
    <w:p w14:paraId="496A757B" w14:textId="2328C4CD" w:rsidR="00744923" w:rsidRDefault="00744923" w:rsidP="000270E1">
      <w:pPr>
        <w:bidi/>
        <w:rPr>
          <w:rtl/>
        </w:rPr>
      </w:pPr>
    </w:p>
    <w:p w14:paraId="5C247839" w14:textId="76DE4FB6" w:rsidR="00263E41" w:rsidRDefault="00263E41" w:rsidP="00263E41">
      <w:pPr>
        <w:bidi/>
      </w:pPr>
      <w:r>
        <w:rPr>
          <w:rFonts w:hint="cs"/>
          <w:rtl/>
        </w:rPr>
        <w:t>5</w:t>
      </w:r>
      <w:r>
        <w:t xml:space="preserve"> </w:t>
      </w:r>
      <w:proofErr w:type="spellStart"/>
      <w:r>
        <w:t>اكتب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( </w:t>
      </w:r>
      <w:proofErr w:type="spellStart"/>
      <w:r>
        <w:t>صواب</w:t>
      </w:r>
      <w:proofErr w:type="spellEnd"/>
      <w:r>
        <w:t xml:space="preserve"> ) </w:t>
      </w:r>
      <w:proofErr w:type="spellStart"/>
      <w:r>
        <w:t>أمام</w:t>
      </w:r>
      <w:proofErr w:type="spellEnd"/>
      <w:r>
        <w:t xml:space="preserve"> </w:t>
      </w:r>
      <w:proofErr w:type="spellStart"/>
      <w:r>
        <w:t>العبارة</w:t>
      </w:r>
      <w:proofErr w:type="spellEnd"/>
      <w:r>
        <w:t xml:space="preserve"> </w:t>
      </w:r>
      <w:proofErr w:type="spellStart"/>
      <w:r>
        <w:t>الصحيحة</w:t>
      </w:r>
      <w:proofErr w:type="spellEnd"/>
      <w:r>
        <w:t xml:space="preserve"> </w:t>
      </w:r>
      <w:proofErr w:type="spellStart"/>
      <w:r>
        <w:t>وكلمة</w:t>
      </w:r>
      <w:proofErr w:type="spellEnd"/>
      <w:r>
        <w:t xml:space="preserve"> ( </w:t>
      </w:r>
      <w:proofErr w:type="spellStart"/>
      <w:r>
        <w:t>خطأ</w:t>
      </w:r>
      <w:proofErr w:type="spellEnd"/>
      <w:r>
        <w:t xml:space="preserve"> ) </w:t>
      </w:r>
      <w:proofErr w:type="spellStart"/>
      <w:r>
        <w:t>أمام</w:t>
      </w:r>
      <w:proofErr w:type="spellEnd"/>
      <w:r>
        <w:t xml:space="preserve"> </w:t>
      </w:r>
      <w:proofErr w:type="spellStart"/>
      <w:r>
        <w:t>العبارة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الصحيحة</w:t>
      </w:r>
      <w:proofErr w:type="spellEnd"/>
    </w:p>
    <w:p w14:paraId="7E250C21" w14:textId="77777777" w:rsidR="00263E41" w:rsidRDefault="00263E41" w:rsidP="00263E41">
      <w:pPr>
        <w:bidi/>
      </w:pPr>
      <w:r>
        <w:t xml:space="preserve">(1) </w:t>
      </w:r>
      <w:proofErr w:type="spellStart"/>
      <w:r>
        <w:t>يقتصر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الطريق</w:t>
      </w:r>
      <w:proofErr w:type="spellEnd"/>
      <w:r>
        <w:t xml:space="preserve"> </w:t>
      </w:r>
      <w:proofErr w:type="spellStart"/>
      <w:r>
        <w:t>للوصول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الأماكن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السرعة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( )</w:t>
      </w:r>
    </w:p>
    <w:p w14:paraId="6E4F3DA1" w14:textId="77777777" w:rsidR="00263E41" w:rsidRDefault="00263E41" w:rsidP="00263E41">
      <w:pPr>
        <w:bidi/>
      </w:pPr>
      <w:r>
        <w:t xml:space="preserve">(2) </w:t>
      </w:r>
      <w:proofErr w:type="spellStart"/>
      <w:r>
        <w:t>يوجد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اتجاهين</w:t>
      </w:r>
      <w:proofErr w:type="spellEnd"/>
      <w:r>
        <w:t xml:space="preserve"> </w:t>
      </w:r>
      <w:proofErr w:type="spellStart"/>
      <w:r>
        <w:t>أصليين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فرعي</w:t>
      </w:r>
      <w:proofErr w:type="spellEnd"/>
      <w:r>
        <w:t xml:space="preserve"> ( )</w:t>
      </w:r>
    </w:p>
    <w:p w14:paraId="70FC3C33" w14:textId="77777777" w:rsidR="00263E41" w:rsidRDefault="00263E41" w:rsidP="00263E41">
      <w:pPr>
        <w:bidi/>
      </w:pPr>
      <w:r>
        <w:t xml:space="preserve">(3) </w:t>
      </w:r>
      <w:proofErr w:type="spellStart"/>
      <w:r>
        <w:t>يعد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الشرق</w:t>
      </w:r>
      <w:proofErr w:type="spellEnd"/>
      <w:r>
        <w:t xml:space="preserve"> </w:t>
      </w:r>
      <w:proofErr w:type="spellStart"/>
      <w:r>
        <w:t>أحد</w:t>
      </w:r>
      <w:proofErr w:type="spellEnd"/>
      <w:r>
        <w:t xml:space="preserve"> </w:t>
      </w:r>
      <w:proofErr w:type="spellStart"/>
      <w:r>
        <w:t>الاتجاهات</w:t>
      </w:r>
      <w:proofErr w:type="spellEnd"/>
      <w:r>
        <w:t xml:space="preserve"> </w:t>
      </w:r>
      <w:proofErr w:type="spellStart"/>
      <w:r>
        <w:t>الأصلية</w:t>
      </w:r>
      <w:proofErr w:type="spellEnd"/>
      <w:r>
        <w:t xml:space="preserve"> ( )</w:t>
      </w:r>
    </w:p>
    <w:p w14:paraId="179E7454" w14:textId="77777777" w:rsidR="00263E41" w:rsidRDefault="00263E41" w:rsidP="00263E41">
      <w:pPr>
        <w:bidi/>
      </w:pPr>
      <w:r>
        <w:lastRenderedPageBreak/>
        <w:t xml:space="preserve">(4) </w:t>
      </w:r>
      <w:proofErr w:type="spellStart"/>
      <w:r>
        <w:t>يقع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الجنوب</w:t>
      </w:r>
      <w:proofErr w:type="spellEnd"/>
      <w:r>
        <w:t xml:space="preserve"> </w:t>
      </w:r>
      <w:proofErr w:type="spellStart"/>
      <w:r>
        <w:t>الغربي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اتجاهي</w:t>
      </w:r>
      <w:proofErr w:type="spellEnd"/>
      <w:r>
        <w:t xml:space="preserve"> </w:t>
      </w:r>
      <w:proofErr w:type="spellStart"/>
      <w:r>
        <w:t>الشمال</w:t>
      </w:r>
      <w:proofErr w:type="spellEnd"/>
      <w:r>
        <w:t xml:space="preserve"> </w:t>
      </w:r>
      <w:proofErr w:type="spellStart"/>
      <w:r>
        <w:t>والغرب</w:t>
      </w:r>
      <w:proofErr w:type="spellEnd"/>
      <w:r>
        <w:t xml:space="preserve"> ( )</w:t>
      </w:r>
    </w:p>
    <w:p w14:paraId="34E18179" w14:textId="77777777" w:rsidR="00263E41" w:rsidRDefault="00263E41" w:rsidP="00263E41">
      <w:pPr>
        <w:bidi/>
      </w:pPr>
      <w:r>
        <w:t xml:space="preserve">(5) </w:t>
      </w:r>
      <w:proofErr w:type="spellStart"/>
      <w:r>
        <w:t>استخدم</w:t>
      </w:r>
      <w:proofErr w:type="spellEnd"/>
      <w:r>
        <w:t xml:space="preserve"> </w:t>
      </w:r>
      <w:proofErr w:type="spellStart"/>
      <w:r>
        <w:t>الناس</w:t>
      </w:r>
      <w:proofErr w:type="spellEnd"/>
      <w:r>
        <w:t xml:space="preserve"> </w:t>
      </w:r>
      <w:proofErr w:type="spellStart"/>
      <w:r>
        <w:t>قديما</w:t>
      </w:r>
      <w:proofErr w:type="spellEnd"/>
      <w:r>
        <w:t xml:space="preserve"> </w:t>
      </w:r>
      <w:proofErr w:type="spellStart"/>
      <w:r>
        <w:t>النجوم</w:t>
      </w:r>
      <w:proofErr w:type="spellEnd"/>
      <w:r>
        <w:t xml:space="preserve"> </w:t>
      </w:r>
      <w:proofErr w:type="spellStart"/>
      <w:r>
        <w:t>لمعرفة</w:t>
      </w:r>
      <w:proofErr w:type="spellEnd"/>
      <w:r>
        <w:t xml:space="preserve"> </w:t>
      </w:r>
      <w:proofErr w:type="spellStart"/>
      <w:r>
        <w:t>الاتجاهات</w:t>
      </w:r>
      <w:proofErr w:type="spellEnd"/>
      <w:r>
        <w:t xml:space="preserve"> </w:t>
      </w:r>
      <w:proofErr w:type="spellStart"/>
      <w:r>
        <w:t>أثناء</w:t>
      </w:r>
      <w:proofErr w:type="spellEnd"/>
      <w:r>
        <w:t xml:space="preserve"> </w:t>
      </w:r>
      <w:proofErr w:type="spellStart"/>
      <w:r>
        <w:t>النهار</w:t>
      </w:r>
      <w:proofErr w:type="spellEnd"/>
      <w:r>
        <w:t xml:space="preserve"> ( )</w:t>
      </w:r>
    </w:p>
    <w:p w14:paraId="4A30D952" w14:textId="77777777" w:rsidR="00263E41" w:rsidRDefault="00263E41" w:rsidP="00263E41">
      <w:pPr>
        <w:bidi/>
      </w:pPr>
      <w:r>
        <w:t xml:space="preserve">(6) </w:t>
      </w:r>
      <w:proofErr w:type="spellStart"/>
      <w:r>
        <w:t>يشير</w:t>
      </w:r>
      <w:proofErr w:type="spellEnd"/>
      <w:r>
        <w:t xml:space="preserve"> </w:t>
      </w:r>
      <w:proofErr w:type="spellStart"/>
      <w:r>
        <w:t>النجم</w:t>
      </w:r>
      <w:proofErr w:type="spellEnd"/>
      <w:r>
        <w:t xml:space="preserve"> </w:t>
      </w:r>
      <w:proofErr w:type="spellStart"/>
      <w:r>
        <w:t>القطبي</w:t>
      </w:r>
      <w:proofErr w:type="spellEnd"/>
      <w:r>
        <w:t xml:space="preserve"> </w:t>
      </w:r>
      <w:proofErr w:type="spellStart"/>
      <w:r>
        <w:t>الشمالي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السماء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الشمال</w:t>
      </w:r>
      <w:proofErr w:type="spellEnd"/>
      <w:r>
        <w:t xml:space="preserve"> ( )</w:t>
      </w:r>
    </w:p>
    <w:p w14:paraId="4F0DFAE0" w14:textId="77777777" w:rsidR="00263E41" w:rsidRDefault="00263E41" w:rsidP="00263E41">
      <w:pPr>
        <w:bidi/>
      </w:pPr>
      <w:r>
        <w:t xml:space="preserve">(7)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الأماكن</w:t>
      </w:r>
      <w:proofErr w:type="spellEnd"/>
      <w:r>
        <w:t xml:space="preserve"> </w:t>
      </w:r>
      <w:proofErr w:type="spellStart"/>
      <w:r>
        <w:t>والاتجاهات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الخريطة</w:t>
      </w:r>
      <w:proofErr w:type="spellEnd"/>
      <w:r>
        <w:t xml:space="preserve"> </w:t>
      </w:r>
      <w:proofErr w:type="spellStart"/>
      <w:r>
        <w:t>يحتاج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وردة</w:t>
      </w:r>
      <w:proofErr w:type="spellEnd"/>
      <w:r>
        <w:t xml:space="preserve"> </w:t>
      </w:r>
      <w:proofErr w:type="spellStart"/>
      <w:r>
        <w:t>البوصلة</w:t>
      </w:r>
      <w:proofErr w:type="spellEnd"/>
      <w:r>
        <w:t xml:space="preserve"> ( )</w:t>
      </w:r>
    </w:p>
    <w:p w14:paraId="665E4647" w14:textId="77777777" w:rsidR="00263E41" w:rsidRDefault="00263E41" w:rsidP="00263E41">
      <w:pPr>
        <w:bidi/>
      </w:pPr>
      <w:r>
        <w:t xml:space="preserve">(8) </w:t>
      </w:r>
      <w:proofErr w:type="spellStart"/>
      <w:r>
        <w:t>يمكننا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مفتاح</w:t>
      </w:r>
      <w:proofErr w:type="spellEnd"/>
      <w:r>
        <w:t xml:space="preserve"> </w:t>
      </w:r>
      <w:proofErr w:type="spellStart"/>
      <w:r>
        <w:t>الخريطة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المسافات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الأماكن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الواقع</w:t>
      </w:r>
      <w:proofErr w:type="spellEnd"/>
      <w:r>
        <w:t xml:space="preserve"> ( )</w:t>
      </w:r>
    </w:p>
    <w:p w14:paraId="49BB0901" w14:textId="77777777" w:rsidR="00263E41" w:rsidRDefault="00263E41" w:rsidP="00263E41">
      <w:pPr>
        <w:bidi/>
      </w:pPr>
      <w:r>
        <w:t xml:space="preserve">(9) </w:t>
      </w:r>
      <w:proofErr w:type="spellStart"/>
      <w:r>
        <w:t>تلون</w:t>
      </w:r>
      <w:proofErr w:type="spellEnd"/>
      <w:r>
        <w:t xml:space="preserve"> </w:t>
      </w:r>
      <w:proofErr w:type="spellStart"/>
      <w:r>
        <w:t>السهول</w:t>
      </w:r>
      <w:proofErr w:type="spellEnd"/>
      <w:r>
        <w:t xml:space="preserve"> </w:t>
      </w:r>
      <w:proofErr w:type="spellStart"/>
      <w:r>
        <w:t>باللون</w:t>
      </w:r>
      <w:proofErr w:type="spellEnd"/>
      <w:r>
        <w:t xml:space="preserve"> </w:t>
      </w:r>
      <w:proofErr w:type="spellStart"/>
      <w:r>
        <w:t>الأخضر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الخريطة</w:t>
      </w:r>
      <w:proofErr w:type="spellEnd"/>
      <w:r>
        <w:t xml:space="preserve"> ( )</w:t>
      </w:r>
    </w:p>
    <w:p w14:paraId="275544D4" w14:textId="77777777" w:rsidR="00263E41" w:rsidRDefault="00263E41" w:rsidP="00263E41">
      <w:pPr>
        <w:bidi/>
      </w:pPr>
      <w:r>
        <w:t xml:space="preserve">(10) </w:t>
      </w:r>
      <w:proofErr w:type="spellStart"/>
      <w:r>
        <w:t>تساعدنا</w:t>
      </w:r>
      <w:proofErr w:type="spellEnd"/>
      <w:r>
        <w:t xml:space="preserve"> </w:t>
      </w:r>
      <w:proofErr w:type="spellStart"/>
      <w:r>
        <w:t>الخريطة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تعرف</w:t>
      </w:r>
      <w:proofErr w:type="spellEnd"/>
      <w:r>
        <w:t xml:space="preserve"> </w:t>
      </w:r>
      <w:proofErr w:type="spellStart"/>
      <w:r>
        <w:t>الأماكن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حولنا</w:t>
      </w:r>
      <w:proofErr w:type="spellEnd"/>
      <w:r>
        <w:t xml:space="preserve"> ( )</w:t>
      </w:r>
    </w:p>
    <w:p w14:paraId="0D3E4E36" w14:textId="77777777" w:rsidR="00263E41" w:rsidRDefault="00263E41" w:rsidP="00263E41">
      <w:pPr>
        <w:bidi/>
      </w:pPr>
      <w:r>
        <w:t xml:space="preserve">(11) </w:t>
      </w:r>
      <w:proofErr w:type="spellStart"/>
      <w:r>
        <w:t>نجح</w:t>
      </w:r>
      <w:proofErr w:type="spellEnd"/>
      <w:r>
        <w:t xml:space="preserve"> </w:t>
      </w:r>
      <w:proofErr w:type="spellStart"/>
      <w:r>
        <w:t>الإدريسي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رسم</w:t>
      </w:r>
      <w:proofErr w:type="spellEnd"/>
      <w:r>
        <w:t xml:space="preserve"> </w:t>
      </w:r>
      <w:proofErr w:type="spellStart"/>
      <w:r>
        <w:t>خريطة</w:t>
      </w:r>
      <w:proofErr w:type="spellEnd"/>
      <w:r>
        <w:t xml:space="preserve"> </w:t>
      </w:r>
      <w:proofErr w:type="spellStart"/>
      <w:r>
        <w:t>للعالم</w:t>
      </w:r>
      <w:proofErr w:type="spellEnd"/>
      <w:r>
        <w:t xml:space="preserve"> ( )</w:t>
      </w:r>
    </w:p>
    <w:p w14:paraId="2A4B3540" w14:textId="77777777" w:rsidR="00263E41" w:rsidRDefault="00263E41" w:rsidP="00263E41">
      <w:pPr>
        <w:bidi/>
      </w:pPr>
      <w:r>
        <w:t xml:space="preserve">(12) </w:t>
      </w:r>
      <w:proofErr w:type="spellStart"/>
      <w:r>
        <w:t>ساعد</w:t>
      </w:r>
      <w:proofErr w:type="spellEnd"/>
      <w:r>
        <w:t xml:space="preserve"> </w:t>
      </w:r>
      <w:proofErr w:type="spellStart"/>
      <w:r>
        <w:t>الإسطرلاب</w:t>
      </w:r>
      <w:proofErr w:type="spellEnd"/>
      <w:r>
        <w:t xml:space="preserve"> </w:t>
      </w:r>
      <w:proofErr w:type="spellStart"/>
      <w:r>
        <w:t>قديما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القبلة</w:t>
      </w:r>
      <w:proofErr w:type="spellEnd"/>
      <w:r>
        <w:t xml:space="preserve"> ( )</w:t>
      </w:r>
    </w:p>
    <w:p w14:paraId="2246A49B" w14:textId="77777777" w:rsidR="00263E41" w:rsidRDefault="00263E41" w:rsidP="00263E41">
      <w:pPr>
        <w:bidi/>
      </w:pPr>
      <w:r>
        <w:t xml:space="preserve">(13)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والد</w:t>
      </w:r>
      <w:proofErr w:type="spellEnd"/>
      <w:r>
        <w:t xml:space="preserve"> </w:t>
      </w:r>
      <w:proofErr w:type="spellStart"/>
      <w:r>
        <w:t>مريم</w:t>
      </w:r>
      <w:proofErr w:type="spellEnd"/>
      <w:r>
        <w:t xml:space="preserve"> </w:t>
      </w:r>
      <w:proofErr w:type="spellStart"/>
      <w:r>
        <w:t>الإسطرلابي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مجال</w:t>
      </w:r>
      <w:proofErr w:type="spellEnd"/>
      <w:r>
        <w:t xml:space="preserve"> </w:t>
      </w:r>
      <w:proofErr w:type="spellStart"/>
      <w:r>
        <w:t>الطب</w:t>
      </w:r>
      <w:proofErr w:type="spellEnd"/>
      <w:r>
        <w:t xml:space="preserve"> ( )</w:t>
      </w:r>
    </w:p>
    <w:p w14:paraId="0B25854F" w14:textId="77777777" w:rsidR="00263E41" w:rsidRDefault="00263E41" w:rsidP="00263E41">
      <w:pPr>
        <w:bidi/>
      </w:pPr>
      <w:r>
        <w:t xml:space="preserve">(14) </w:t>
      </w:r>
      <w:proofErr w:type="spellStart"/>
      <w:r>
        <w:t>طورت</w:t>
      </w:r>
      <w:proofErr w:type="spellEnd"/>
      <w:r>
        <w:t xml:space="preserve"> </w:t>
      </w:r>
      <w:proofErr w:type="spellStart"/>
      <w:r>
        <w:t>مريم</w:t>
      </w:r>
      <w:proofErr w:type="spellEnd"/>
      <w:r>
        <w:t xml:space="preserve"> </w:t>
      </w:r>
      <w:proofErr w:type="spellStart"/>
      <w:r>
        <w:t>الإسطرلابي</w:t>
      </w:r>
      <w:proofErr w:type="spellEnd"/>
      <w:r>
        <w:t xml:space="preserve"> </w:t>
      </w:r>
      <w:proofErr w:type="spellStart"/>
      <w:r>
        <w:t>جهاز</w:t>
      </w:r>
      <w:proofErr w:type="spellEnd"/>
      <w:r>
        <w:t xml:space="preserve"> </w:t>
      </w:r>
      <w:proofErr w:type="spellStart"/>
      <w:r>
        <w:t>الإسطرلاب</w:t>
      </w:r>
      <w:proofErr w:type="spellEnd"/>
      <w:r>
        <w:t xml:space="preserve"> </w:t>
      </w:r>
      <w:proofErr w:type="spellStart"/>
      <w:r>
        <w:t>قديما</w:t>
      </w:r>
      <w:proofErr w:type="spellEnd"/>
      <w:r>
        <w:t xml:space="preserve"> ( )</w:t>
      </w:r>
    </w:p>
    <w:p w14:paraId="3977E79D" w14:textId="77777777" w:rsidR="00263E41" w:rsidRDefault="00263E41" w:rsidP="00263E41">
      <w:pPr>
        <w:bidi/>
      </w:pPr>
      <w:r>
        <w:t xml:space="preserve">(15)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الجوية</w:t>
      </w:r>
      <w:proofErr w:type="spellEnd"/>
      <w:r>
        <w:t xml:space="preserve"> </w:t>
      </w:r>
      <w:proofErr w:type="spellStart"/>
      <w:r>
        <w:t>تغطي</w:t>
      </w:r>
      <w:proofErr w:type="spellEnd"/>
      <w:r>
        <w:t xml:space="preserve"> </w:t>
      </w:r>
      <w:proofErr w:type="spellStart"/>
      <w:r>
        <w:t>مساحات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الفضائية</w:t>
      </w:r>
      <w:proofErr w:type="spellEnd"/>
      <w:r>
        <w:t xml:space="preserve"> ( )</w:t>
      </w:r>
    </w:p>
    <w:p w14:paraId="47FD498D" w14:textId="77777777" w:rsidR="00263E41" w:rsidRDefault="00263E41" w:rsidP="00263E41">
      <w:pPr>
        <w:bidi/>
      </w:pPr>
      <w:r>
        <w:t xml:space="preserve">(16)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سجلت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زمن</w:t>
      </w:r>
      <w:proofErr w:type="spellEnd"/>
      <w:r>
        <w:t xml:space="preserve"> </w:t>
      </w:r>
      <w:proofErr w:type="spellStart"/>
      <w:r>
        <w:t>وقوع</w:t>
      </w:r>
      <w:proofErr w:type="spellEnd"/>
      <w:r>
        <w:t xml:space="preserve"> </w:t>
      </w:r>
      <w:proofErr w:type="spellStart"/>
      <w:r>
        <w:t>الحدث</w:t>
      </w:r>
      <w:proofErr w:type="spellEnd"/>
      <w:r>
        <w:t xml:space="preserve"> ( )</w:t>
      </w:r>
    </w:p>
    <w:p w14:paraId="5AFB860E" w14:textId="77777777" w:rsidR="00263E41" w:rsidRDefault="00263E41" w:rsidP="00263E41">
      <w:pPr>
        <w:bidi/>
      </w:pPr>
      <w:r>
        <w:t xml:space="preserve">(17) </w:t>
      </w:r>
      <w:proofErr w:type="spellStart"/>
      <w:r>
        <w:t>النقوش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جدران</w:t>
      </w:r>
      <w:proofErr w:type="spellEnd"/>
      <w:r>
        <w:t xml:space="preserve"> </w:t>
      </w:r>
      <w:proofErr w:type="spellStart"/>
      <w:r>
        <w:t>معابد</w:t>
      </w:r>
      <w:proofErr w:type="spellEnd"/>
      <w:r>
        <w:t xml:space="preserve"> </w:t>
      </w:r>
      <w:proofErr w:type="spellStart"/>
      <w:r>
        <w:t>الكرنك</w:t>
      </w:r>
      <w:proofErr w:type="spellEnd"/>
      <w:r>
        <w:t xml:space="preserve"> </w:t>
      </w:r>
      <w:proofErr w:type="spellStart"/>
      <w:r>
        <w:t>تعد</w:t>
      </w:r>
      <w:proofErr w:type="spellEnd"/>
      <w:r>
        <w:t xml:space="preserve"> </w:t>
      </w:r>
      <w:proofErr w:type="spellStart"/>
      <w:r>
        <w:t>مصدرا</w:t>
      </w:r>
      <w:proofErr w:type="spellEnd"/>
      <w:r>
        <w:t xml:space="preserve"> </w:t>
      </w:r>
      <w:proofErr w:type="spellStart"/>
      <w:r>
        <w:t>اوليا</w:t>
      </w:r>
      <w:proofErr w:type="spellEnd"/>
      <w:r>
        <w:t xml:space="preserve"> </w:t>
      </w:r>
      <w:proofErr w:type="spellStart"/>
      <w:r>
        <w:t>للمعلومات</w:t>
      </w:r>
      <w:proofErr w:type="spellEnd"/>
      <w:r>
        <w:t xml:space="preserve"> ( )</w:t>
      </w:r>
    </w:p>
    <w:p w14:paraId="7E52AD23" w14:textId="77777777" w:rsidR="00263E41" w:rsidRDefault="00263E41" w:rsidP="00263E41">
      <w:pPr>
        <w:bidi/>
      </w:pPr>
      <w:r>
        <w:t xml:space="preserve">(18) </w:t>
      </w:r>
      <w:proofErr w:type="spellStart"/>
      <w:r>
        <w:t>تنوع</w:t>
      </w:r>
      <w:proofErr w:type="spellEnd"/>
      <w:r>
        <w:t xml:space="preserve"> </w:t>
      </w:r>
      <w:proofErr w:type="spellStart"/>
      <w:r>
        <w:t>مصادر</w:t>
      </w:r>
      <w:proofErr w:type="spellEnd"/>
      <w:r>
        <w:t xml:space="preserve">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يعطينا</w:t>
      </w:r>
      <w:proofErr w:type="spellEnd"/>
      <w:r>
        <w:t xml:space="preserve"> </w:t>
      </w:r>
      <w:proofErr w:type="spellStart"/>
      <w:r>
        <w:t>صورة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للأحداث</w:t>
      </w:r>
      <w:proofErr w:type="spellEnd"/>
      <w:r>
        <w:t xml:space="preserve"> ( )</w:t>
      </w:r>
    </w:p>
    <w:p w14:paraId="44C900B0" w14:textId="77777777" w:rsidR="00263E41" w:rsidRDefault="00263E41" w:rsidP="00263E41">
      <w:pPr>
        <w:bidi/>
      </w:pPr>
      <w:r>
        <w:t xml:space="preserve">(19) </w:t>
      </w:r>
      <w:proofErr w:type="spellStart"/>
      <w:r>
        <w:t>الحقائق</w:t>
      </w:r>
      <w:proofErr w:type="spellEnd"/>
      <w:r>
        <w:t xml:space="preserve"> </w:t>
      </w:r>
      <w:proofErr w:type="spellStart"/>
      <w:r>
        <w:t>تعبر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وجهات</w:t>
      </w:r>
      <w:proofErr w:type="spellEnd"/>
      <w:r>
        <w:t xml:space="preserve"> </w:t>
      </w:r>
      <w:proofErr w:type="spellStart"/>
      <w:r>
        <w:t>نظر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( )</w:t>
      </w:r>
    </w:p>
    <w:p w14:paraId="6E2C4C35" w14:textId="77777777" w:rsidR="00263E41" w:rsidRDefault="00263E41" w:rsidP="00263E41">
      <w:pPr>
        <w:bidi/>
      </w:pPr>
      <w:r>
        <w:t xml:space="preserve">(20) </w:t>
      </w:r>
      <w:proofErr w:type="spellStart"/>
      <w:r>
        <w:t>مواجهة</w:t>
      </w:r>
      <w:proofErr w:type="spellEnd"/>
      <w:r>
        <w:t xml:space="preserve"> </w:t>
      </w:r>
      <w:proofErr w:type="spellStart"/>
      <w:r>
        <w:t>الأخبار</w:t>
      </w:r>
      <w:proofErr w:type="spellEnd"/>
      <w:r>
        <w:t xml:space="preserve"> </w:t>
      </w:r>
      <w:proofErr w:type="spellStart"/>
      <w:r>
        <w:t>الزائفة</w:t>
      </w:r>
      <w:proofErr w:type="spellEnd"/>
      <w:r>
        <w:t xml:space="preserve"> </w:t>
      </w:r>
      <w:proofErr w:type="spellStart"/>
      <w:r>
        <w:t>يساعد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استقرار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( )</w:t>
      </w:r>
    </w:p>
    <w:p w14:paraId="34747927" w14:textId="77777777" w:rsidR="00263E41" w:rsidRDefault="00263E41" w:rsidP="00263E41">
      <w:pPr>
        <w:bidi/>
      </w:pPr>
      <w:r>
        <w:t xml:space="preserve">(21)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الطيار</w:t>
      </w:r>
      <w:proofErr w:type="spellEnd"/>
      <w:r>
        <w:t xml:space="preserve"> </w:t>
      </w:r>
      <w:proofErr w:type="spellStart"/>
      <w:r>
        <w:t>الخريطة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الرحلات</w:t>
      </w:r>
      <w:proofErr w:type="spellEnd"/>
      <w:r>
        <w:t xml:space="preserve"> ( )</w:t>
      </w:r>
    </w:p>
    <w:p w14:paraId="73589638" w14:textId="77777777" w:rsidR="00263E41" w:rsidRDefault="00263E41" w:rsidP="00263E41">
      <w:pPr>
        <w:bidi/>
      </w:pPr>
      <w:r>
        <w:t xml:space="preserve">(22)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دقة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الثانوية</w:t>
      </w:r>
      <w:proofErr w:type="spellEnd"/>
      <w:r>
        <w:t xml:space="preserve"> ( )</w:t>
      </w:r>
    </w:p>
    <w:p w14:paraId="2887E65F" w14:textId="77777777" w:rsidR="00263E41" w:rsidRDefault="00263E41" w:rsidP="00263E41">
      <w:pPr>
        <w:bidi/>
      </w:pPr>
      <w:r>
        <w:t xml:space="preserve">(23)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الغرب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يمينك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مواجهة</w:t>
      </w:r>
      <w:proofErr w:type="spellEnd"/>
      <w:r>
        <w:t xml:space="preserve"> </w:t>
      </w:r>
      <w:proofErr w:type="spellStart"/>
      <w:r>
        <w:t>الشمس</w:t>
      </w:r>
      <w:proofErr w:type="spellEnd"/>
      <w:r>
        <w:t xml:space="preserve"> </w:t>
      </w:r>
      <w:proofErr w:type="spellStart"/>
      <w:r>
        <w:t>صباحا</w:t>
      </w:r>
      <w:proofErr w:type="spellEnd"/>
      <w:r>
        <w:t xml:space="preserve"> ( )</w:t>
      </w:r>
    </w:p>
    <w:p w14:paraId="009D8017" w14:textId="77777777" w:rsidR="00263E41" w:rsidRDefault="00263E41" w:rsidP="00263E41">
      <w:pPr>
        <w:bidi/>
      </w:pPr>
      <w:r>
        <w:t xml:space="preserve">(24) </w:t>
      </w:r>
      <w:proofErr w:type="spellStart"/>
      <w:r>
        <w:t>يقتصر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الخرائط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مهندسي</w:t>
      </w:r>
      <w:proofErr w:type="spellEnd"/>
      <w:r>
        <w:t xml:space="preserve"> </w:t>
      </w:r>
      <w:proofErr w:type="spellStart"/>
      <w:r>
        <w:t>الطرق</w:t>
      </w:r>
      <w:proofErr w:type="spellEnd"/>
      <w:r>
        <w:t xml:space="preserve"> ( )</w:t>
      </w:r>
    </w:p>
    <w:p w14:paraId="3547A0F6" w14:textId="77777777" w:rsidR="00263E41" w:rsidRDefault="00263E41" w:rsidP="00263E41">
      <w:pPr>
        <w:bidi/>
      </w:pPr>
      <w:r>
        <w:t xml:space="preserve">(25) </w:t>
      </w:r>
      <w:proofErr w:type="spellStart"/>
      <w:r>
        <w:t>يقع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الشمال</w:t>
      </w:r>
      <w:proofErr w:type="spellEnd"/>
      <w:r>
        <w:t xml:space="preserve"> </w:t>
      </w:r>
      <w:proofErr w:type="spellStart"/>
      <w:r>
        <w:t>الغربي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الغرب</w:t>
      </w:r>
      <w:proofErr w:type="spellEnd"/>
      <w:r>
        <w:t xml:space="preserve"> </w:t>
      </w:r>
      <w:proofErr w:type="spellStart"/>
      <w:r>
        <w:t>والشرق</w:t>
      </w:r>
      <w:proofErr w:type="spellEnd"/>
      <w:r>
        <w:t xml:space="preserve"> ( )</w:t>
      </w:r>
    </w:p>
    <w:p w14:paraId="17F6D676" w14:textId="77777777" w:rsidR="00263E41" w:rsidRDefault="00263E41" w:rsidP="00263E41">
      <w:pPr>
        <w:bidi/>
      </w:pPr>
      <w:r>
        <w:t xml:space="preserve">(26) </w:t>
      </w:r>
      <w:proofErr w:type="spellStart"/>
      <w:r>
        <w:t>يصعب</w:t>
      </w:r>
      <w:proofErr w:type="spellEnd"/>
      <w:r>
        <w:t xml:space="preserve"> </w:t>
      </w:r>
      <w:proofErr w:type="spellStart"/>
      <w:r>
        <w:t>قراءة</w:t>
      </w:r>
      <w:proofErr w:type="spellEnd"/>
      <w:r>
        <w:t xml:space="preserve"> </w:t>
      </w:r>
      <w:proofErr w:type="spellStart"/>
      <w:r>
        <w:t>الخريطة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مقياس</w:t>
      </w:r>
      <w:proofErr w:type="spellEnd"/>
      <w:r>
        <w:t xml:space="preserve"> </w:t>
      </w:r>
      <w:proofErr w:type="spellStart"/>
      <w:r>
        <w:t>الرسم</w:t>
      </w:r>
      <w:proofErr w:type="spellEnd"/>
      <w:r>
        <w:t xml:space="preserve"> ( )</w:t>
      </w:r>
    </w:p>
    <w:p w14:paraId="738E2AB8" w14:textId="77777777" w:rsidR="00263E41" w:rsidRDefault="00263E41" w:rsidP="00263E41">
      <w:pPr>
        <w:bidi/>
      </w:pPr>
      <w:r>
        <w:t xml:space="preserve">(27) </w:t>
      </w:r>
      <w:proofErr w:type="spellStart"/>
      <w:r>
        <w:t>يعد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GPS </w:t>
      </w:r>
      <w:proofErr w:type="spellStart"/>
      <w:r>
        <w:t>أحد</w:t>
      </w:r>
      <w:proofErr w:type="spellEnd"/>
      <w:r>
        <w:t xml:space="preserve"> </w:t>
      </w:r>
      <w:proofErr w:type="spellStart"/>
      <w:r>
        <w:t>الوسائل</w:t>
      </w:r>
      <w:proofErr w:type="spellEnd"/>
      <w:r>
        <w:t xml:space="preserve"> </w:t>
      </w:r>
      <w:proofErr w:type="spellStart"/>
      <w:r>
        <w:t>الحديثة</w:t>
      </w:r>
      <w:proofErr w:type="spellEnd"/>
      <w:r>
        <w:t xml:space="preserve"> </w:t>
      </w:r>
      <w:proofErr w:type="spellStart"/>
      <w:r>
        <w:t>لتحديد</w:t>
      </w:r>
      <w:proofErr w:type="spellEnd"/>
      <w:r>
        <w:t xml:space="preserve"> </w:t>
      </w:r>
      <w:proofErr w:type="spellStart"/>
      <w:r>
        <w:t>المواقع</w:t>
      </w:r>
      <w:proofErr w:type="spellEnd"/>
      <w:r>
        <w:t xml:space="preserve"> ( )</w:t>
      </w:r>
    </w:p>
    <w:p w14:paraId="3009BFBB" w14:textId="77777777" w:rsidR="00263E41" w:rsidRDefault="00263E41" w:rsidP="00263E41">
      <w:pPr>
        <w:bidi/>
      </w:pPr>
      <w:r>
        <w:t xml:space="preserve">(28) </w:t>
      </w:r>
      <w:proofErr w:type="spellStart"/>
      <w:r>
        <w:t>استقر</w:t>
      </w:r>
      <w:proofErr w:type="spellEnd"/>
      <w:r>
        <w:t xml:space="preserve"> </w:t>
      </w:r>
      <w:proofErr w:type="spellStart"/>
      <w:r>
        <w:t>المصريون</w:t>
      </w:r>
      <w:proofErr w:type="spellEnd"/>
      <w:r>
        <w:t xml:space="preserve"> </w:t>
      </w:r>
      <w:proofErr w:type="spellStart"/>
      <w:r>
        <w:t>القدماء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ضفاف</w:t>
      </w:r>
      <w:proofErr w:type="spellEnd"/>
      <w:r>
        <w:t xml:space="preserve"> </w:t>
      </w:r>
      <w:proofErr w:type="spellStart"/>
      <w:r>
        <w:t>النيل</w:t>
      </w:r>
      <w:proofErr w:type="spellEnd"/>
      <w:r>
        <w:t xml:space="preserve"> </w:t>
      </w:r>
      <w:proofErr w:type="spellStart"/>
      <w:r>
        <w:t>فظهرت</w:t>
      </w:r>
      <w:proofErr w:type="spellEnd"/>
      <w:r>
        <w:t xml:space="preserve"> </w:t>
      </w:r>
      <w:proofErr w:type="spellStart"/>
      <w:r>
        <w:t>القرى</w:t>
      </w:r>
      <w:proofErr w:type="spellEnd"/>
      <w:r>
        <w:t xml:space="preserve"> </w:t>
      </w:r>
      <w:proofErr w:type="spellStart"/>
      <w:r>
        <w:t>والمدن</w:t>
      </w:r>
      <w:proofErr w:type="spellEnd"/>
      <w:r>
        <w:t xml:space="preserve"> ( )</w:t>
      </w:r>
    </w:p>
    <w:p w14:paraId="010D33F1" w14:textId="77777777" w:rsidR="00263E41" w:rsidRDefault="00263E41" w:rsidP="00263E41">
      <w:pPr>
        <w:bidi/>
      </w:pPr>
      <w:r>
        <w:t xml:space="preserve">(29) </w:t>
      </w:r>
      <w:proofErr w:type="spellStart"/>
      <w:r>
        <w:t>تتكون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أحياء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طابع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( )</w:t>
      </w:r>
    </w:p>
    <w:p w14:paraId="728E5135" w14:textId="77777777" w:rsidR="00263E41" w:rsidRDefault="00263E41" w:rsidP="00263E41">
      <w:pPr>
        <w:bidi/>
      </w:pPr>
      <w:r>
        <w:t xml:space="preserve">(30) </w:t>
      </w:r>
      <w:proofErr w:type="spellStart"/>
      <w:r>
        <w:t>تستفيد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والمنتجات</w:t>
      </w:r>
      <w:proofErr w:type="spellEnd"/>
      <w:r>
        <w:t xml:space="preserve"> </w:t>
      </w:r>
      <w:proofErr w:type="spellStart"/>
      <w:r>
        <w:t>الصناعية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توفرها</w:t>
      </w:r>
      <w:proofErr w:type="spellEnd"/>
      <w:r>
        <w:t xml:space="preserve"> </w:t>
      </w:r>
      <w:proofErr w:type="spellStart"/>
      <w:r>
        <w:t>القرية</w:t>
      </w:r>
      <w:proofErr w:type="spellEnd"/>
      <w:r>
        <w:t xml:space="preserve"> ( )</w:t>
      </w:r>
    </w:p>
    <w:p w14:paraId="58CE41FC" w14:textId="77777777" w:rsidR="00263E41" w:rsidRDefault="00263E41" w:rsidP="00263E41">
      <w:pPr>
        <w:bidi/>
      </w:pPr>
      <w:r>
        <w:t xml:space="preserve">(31) </w:t>
      </w:r>
      <w:proofErr w:type="spellStart"/>
      <w:r>
        <w:t>تعد</w:t>
      </w:r>
      <w:proofErr w:type="spellEnd"/>
      <w:r>
        <w:t xml:space="preserve"> </w:t>
      </w:r>
      <w:proofErr w:type="spellStart"/>
      <w:r>
        <w:t>المناطق</w:t>
      </w:r>
      <w:proofErr w:type="spellEnd"/>
      <w:r>
        <w:t xml:space="preserve"> </w:t>
      </w:r>
      <w:proofErr w:type="spellStart"/>
      <w:r>
        <w:t>الزراعية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مصر</w:t>
      </w:r>
      <w:proofErr w:type="spellEnd"/>
      <w:r>
        <w:t xml:space="preserve"> </w:t>
      </w:r>
      <w:proofErr w:type="spellStart"/>
      <w:r>
        <w:t>ثروة</w:t>
      </w:r>
      <w:proofErr w:type="spellEnd"/>
      <w:r>
        <w:t xml:space="preserve"> </w:t>
      </w:r>
      <w:proofErr w:type="spellStart"/>
      <w:r>
        <w:t>قومية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الحفاظ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( )</w:t>
      </w:r>
    </w:p>
    <w:p w14:paraId="7BC63CEE" w14:textId="77777777" w:rsidR="00263E41" w:rsidRDefault="00263E41" w:rsidP="00263E41">
      <w:pPr>
        <w:bidi/>
      </w:pPr>
      <w:r>
        <w:lastRenderedPageBreak/>
        <w:t xml:space="preserve">(32)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المناطق</w:t>
      </w:r>
      <w:proofErr w:type="spellEnd"/>
      <w:r>
        <w:t xml:space="preserve"> </w:t>
      </w:r>
      <w:proofErr w:type="spellStart"/>
      <w:r>
        <w:t>الصناعية</w:t>
      </w:r>
      <w:proofErr w:type="spellEnd"/>
      <w:r>
        <w:t xml:space="preserve"> </w:t>
      </w:r>
      <w:proofErr w:type="spellStart"/>
      <w:r>
        <w:t>بالقرب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المناطق</w:t>
      </w:r>
      <w:proofErr w:type="spellEnd"/>
      <w:r>
        <w:t xml:space="preserve"> </w:t>
      </w:r>
      <w:proofErr w:type="spellStart"/>
      <w:r>
        <w:t>السكنية</w:t>
      </w:r>
      <w:proofErr w:type="spellEnd"/>
      <w:r>
        <w:t xml:space="preserve"> ( )</w:t>
      </w:r>
    </w:p>
    <w:p w14:paraId="7F1C753C" w14:textId="77777777" w:rsidR="00263E41" w:rsidRDefault="00263E41" w:rsidP="00263E41">
      <w:pPr>
        <w:bidi/>
      </w:pPr>
      <w:r>
        <w:t xml:space="preserve">(33) </w:t>
      </w:r>
      <w:proofErr w:type="spellStart"/>
      <w:r>
        <w:t>تعد</w:t>
      </w:r>
      <w:proofErr w:type="spellEnd"/>
      <w:r>
        <w:t xml:space="preserve"> </w:t>
      </w:r>
      <w:proofErr w:type="spellStart"/>
      <w:r>
        <w:t>الكنيسة</w:t>
      </w:r>
      <w:proofErr w:type="spellEnd"/>
      <w:r>
        <w:t xml:space="preserve"> </w:t>
      </w:r>
      <w:proofErr w:type="spellStart"/>
      <w:r>
        <w:t>المعلقة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أحدث</w:t>
      </w:r>
      <w:proofErr w:type="spellEnd"/>
      <w:r>
        <w:t xml:space="preserve"> </w:t>
      </w:r>
      <w:proofErr w:type="spellStart"/>
      <w:r>
        <w:t>الكنائس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بنيت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مصر</w:t>
      </w:r>
      <w:proofErr w:type="spellEnd"/>
      <w:r>
        <w:t xml:space="preserve"> ( )</w:t>
      </w:r>
    </w:p>
    <w:p w14:paraId="01CA8BE4" w14:textId="77777777" w:rsidR="00263E41" w:rsidRDefault="00263E41" w:rsidP="00263E41">
      <w:pPr>
        <w:bidi/>
      </w:pPr>
      <w:r>
        <w:t xml:space="preserve">(34) </w:t>
      </w:r>
      <w:proofErr w:type="spellStart"/>
      <w:r>
        <w:t>يعد</w:t>
      </w:r>
      <w:proofErr w:type="spellEnd"/>
      <w:r>
        <w:t xml:space="preserve"> </w:t>
      </w:r>
      <w:proofErr w:type="spellStart"/>
      <w:r>
        <w:t>جامع</w:t>
      </w:r>
      <w:proofErr w:type="spellEnd"/>
      <w:r>
        <w:t xml:space="preserve"> </w:t>
      </w:r>
      <w:proofErr w:type="spellStart"/>
      <w:r>
        <w:t>عمرو</w:t>
      </w:r>
      <w:proofErr w:type="spellEnd"/>
      <w:r>
        <w:t xml:space="preserve"> </w:t>
      </w:r>
      <w:proofErr w:type="spellStart"/>
      <w:r>
        <w:t>بن</w:t>
      </w:r>
      <w:proofErr w:type="spellEnd"/>
      <w:r>
        <w:t xml:space="preserve"> </w:t>
      </w:r>
      <w:proofErr w:type="spellStart"/>
      <w:r>
        <w:t>العاص</w:t>
      </w:r>
      <w:proofErr w:type="spellEnd"/>
      <w:r>
        <w:t xml:space="preserve"> </w:t>
      </w:r>
      <w:proofErr w:type="spellStart"/>
      <w:r>
        <w:t>أقدم</w:t>
      </w:r>
      <w:proofErr w:type="spellEnd"/>
      <w:r>
        <w:t xml:space="preserve"> </w:t>
      </w:r>
      <w:proofErr w:type="spellStart"/>
      <w:r>
        <w:t>مسجد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بناؤه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إفريقيا</w:t>
      </w:r>
      <w:proofErr w:type="spellEnd"/>
      <w:r>
        <w:t xml:space="preserve"> ( )</w:t>
      </w:r>
    </w:p>
    <w:p w14:paraId="6E12A3D8" w14:textId="77777777" w:rsidR="00263E41" w:rsidRDefault="00263E41" w:rsidP="00263E41">
      <w:pPr>
        <w:bidi/>
      </w:pPr>
    </w:p>
    <w:p w14:paraId="1429D1C5" w14:textId="64E61A5E" w:rsidR="00744923" w:rsidRDefault="00263E41" w:rsidP="000270E1">
      <w:pPr>
        <w:bidi/>
      </w:pPr>
      <w:r>
        <w:rPr>
          <w:rFonts w:hint="cs"/>
          <w:rtl/>
        </w:rPr>
        <w:t xml:space="preserve">6 </w:t>
      </w:r>
      <w:r w:rsidR="00EF013F">
        <w:t xml:space="preserve"> </w:t>
      </w:r>
      <w:r w:rsidR="00EF013F">
        <w:t>بم</w:t>
      </w:r>
      <w:r w:rsidR="00EF013F">
        <w:t xml:space="preserve"> </w:t>
      </w:r>
      <w:r w:rsidR="00EF013F">
        <w:t>تفسر</w:t>
      </w:r>
      <w:r w:rsidR="00EF013F">
        <w:t xml:space="preserve"> </w:t>
      </w:r>
      <w:r w:rsidR="00EF013F">
        <w:t>؟</w:t>
      </w:r>
    </w:p>
    <w:p w14:paraId="23611D21" w14:textId="77777777" w:rsidR="00744923" w:rsidRDefault="00EF013F" w:rsidP="000270E1">
      <w:pPr>
        <w:bidi/>
      </w:pPr>
      <w:r>
        <w:t xml:space="preserve">(1) </w:t>
      </w:r>
      <w:r>
        <w:t>رسم</w:t>
      </w:r>
      <w:r>
        <w:t xml:space="preserve"> </w:t>
      </w:r>
      <w:r>
        <w:t>المخطط</w:t>
      </w:r>
      <w:r>
        <w:t xml:space="preserve"> </w:t>
      </w:r>
      <w:r>
        <w:t>للمكان</w:t>
      </w:r>
      <w:r>
        <w:t xml:space="preserve"> </w:t>
      </w:r>
      <w:r>
        <w:t>من</w:t>
      </w:r>
      <w:r>
        <w:t xml:space="preserve"> </w:t>
      </w:r>
      <w:r>
        <w:t>الأع</w:t>
      </w:r>
      <w:r>
        <w:t>لى</w:t>
      </w:r>
    </w:p>
    <w:p w14:paraId="5FA7350E" w14:textId="77777777" w:rsidR="00744923" w:rsidRDefault="00EF013F" w:rsidP="000270E1">
      <w:pPr>
        <w:bidi/>
      </w:pPr>
      <w:r>
        <w:t xml:space="preserve">(2) </w:t>
      </w:r>
      <w:r>
        <w:t>أهمية</w:t>
      </w:r>
      <w:r>
        <w:t xml:space="preserve"> </w:t>
      </w:r>
      <w:r>
        <w:t>البوصلة</w:t>
      </w:r>
      <w:r>
        <w:t xml:space="preserve"> </w:t>
      </w:r>
      <w:r>
        <w:t>في</w:t>
      </w:r>
      <w:r>
        <w:t xml:space="preserve"> </w:t>
      </w:r>
      <w:r>
        <w:t>حياتنا</w:t>
      </w:r>
    </w:p>
    <w:p w14:paraId="2CAB5186" w14:textId="77777777" w:rsidR="00744923" w:rsidRDefault="00EF013F" w:rsidP="000270E1">
      <w:pPr>
        <w:bidi/>
      </w:pPr>
      <w:r>
        <w:t xml:space="preserve">(3) </w:t>
      </w:r>
      <w:r>
        <w:t>أهمية</w:t>
      </w:r>
      <w:r>
        <w:t xml:space="preserve"> </w:t>
      </w:r>
      <w:r>
        <w:t>البوصلة</w:t>
      </w:r>
      <w:r>
        <w:t xml:space="preserve"> </w:t>
      </w:r>
      <w:r>
        <w:t>الرقمية</w:t>
      </w:r>
      <w:r>
        <w:t xml:space="preserve"> </w:t>
      </w:r>
      <w:r>
        <w:t>الموجودة</w:t>
      </w:r>
      <w:r>
        <w:t xml:space="preserve"> </w:t>
      </w:r>
      <w:r>
        <w:t>على</w:t>
      </w:r>
      <w:r>
        <w:t xml:space="preserve"> </w:t>
      </w:r>
      <w:r>
        <w:t>الهواتف</w:t>
      </w:r>
      <w:r>
        <w:t xml:space="preserve"> </w:t>
      </w:r>
      <w:r>
        <w:t>الذكية</w:t>
      </w:r>
    </w:p>
    <w:p w14:paraId="436349B0" w14:textId="77777777" w:rsidR="00744923" w:rsidRDefault="00EF013F" w:rsidP="000270E1">
      <w:pPr>
        <w:bidi/>
      </w:pPr>
      <w:r>
        <w:t xml:space="preserve">(4) </w:t>
      </w:r>
      <w:r>
        <w:t>أهمية</w:t>
      </w:r>
      <w:r>
        <w:t xml:space="preserve"> </w:t>
      </w:r>
      <w:r>
        <w:t>المدرسة</w:t>
      </w:r>
      <w:r>
        <w:t xml:space="preserve"> </w:t>
      </w:r>
      <w:r>
        <w:t>في</w:t>
      </w:r>
      <w:r>
        <w:t xml:space="preserve"> </w:t>
      </w:r>
      <w:r>
        <w:t>حياتنا</w:t>
      </w:r>
    </w:p>
    <w:p w14:paraId="530EADC4" w14:textId="77777777" w:rsidR="00744923" w:rsidRDefault="00EF013F" w:rsidP="000270E1">
      <w:pPr>
        <w:bidi/>
      </w:pPr>
      <w:r>
        <w:t xml:space="preserve">(5) </w:t>
      </w:r>
      <w:r>
        <w:t>أهمية</w:t>
      </w:r>
      <w:r>
        <w:t xml:space="preserve"> </w:t>
      </w:r>
      <w:r>
        <w:t>النجم</w:t>
      </w:r>
      <w:r>
        <w:t xml:space="preserve"> </w:t>
      </w:r>
      <w:r>
        <w:t>القطبي</w:t>
      </w:r>
      <w:r>
        <w:t xml:space="preserve"> </w:t>
      </w:r>
      <w:r>
        <w:t>الشمالي</w:t>
      </w:r>
      <w:r>
        <w:t xml:space="preserve"> </w:t>
      </w:r>
      <w:r>
        <w:t>عند</w:t>
      </w:r>
      <w:r>
        <w:t xml:space="preserve"> </w:t>
      </w:r>
      <w:r>
        <w:t>المصريين</w:t>
      </w:r>
      <w:r>
        <w:t xml:space="preserve"> </w:t>
      </w:r>
      <w:r>
        <w:t>القدماء</w:t>
      </w:r>
    </w:p>
    <w:p w14:paraId="752D2752" w14:textId="77777777" w:rsidR="00744923" w:rsidRDefault="00EF013F" w:rsidP="000270E1">
      <w:pPr>
        <w:bidi/>
      </w:pPr>
      <w:r>
        <w:t xml:space="preserve">(6) </w:t>
      </w:r>
      <w:r>
        <w:t>أهمية</w:t>
      </w:r>
      <w:r>
        <w:t xml:space="preserve"> </w:t>
      </w:r>
      <w:r>
        <w:t>وردة</w:t>
      </w:r>
      <w:r>
        <w:t xml:space="preserve"> </w:t>
      </w:r>
      <w:r>
        <w:t>البوصلة</w:t>
      </w:r>
      <w:r>
        <w:t xml:space="preserve"> </w:t>
      </w:r>
      <w:r>
        <w:t>على</w:t>
      </w:r>
      <w:r>
        <w:t xml:space="preserve"> </w:t>
      </w:r>
      <w:r>
        <w:t>الخريطة</w:t>
      </w:r>
    </w:p>
    <w:p w14:paraId="604A5CF0" w14:textId="77777777" w:rsidR="00744923" w:rsidRDefault="00EF013F" w:rsidP="000270E1">
      <w:pPr>
        <w:bidi/>
      </w:pPr>
      <w:r>
        <w:t xml:space="preserve">(7) </w:t>
      </w:r>
      <w:r>
        <w:t>أهمية</w:t>
      </w:r>
      <w:r>
        <w:t xml:space="preserve"> </w:t>
      </w:r>
      <w:r>
        <w:t>عنوان</w:t>
      </w:r>
      <w:r>
        <w:t xml:space="preserve"> </w:t>
      </w:r>
      <w:r>
        <w:t>الخريطة</w:t>
      </w:r>
    </w:p>
    <w:p w14:paraId="1FDC4F9C" w14:textId="77777777" w:rsidR="00744923" w:rsidRDefault="00EF013F" w:rsidP="000270E1">
      <w:pPr>
        <w:bidi/>
      </w:pPr>
      <w:r>
        <w:t xml:space="preserve">(8) </w:t>
      </w:r>
      <w:r>
        <w:t>أهمية</w:t>
      </w:r>
      <w:r>
        <w:t xml:space="preserve"> </w:t>
      </w:r>
      <w:r>
        <w:t>مفتاح</w:t>
      </w:r>
      <w:r>
        <w:t xml:space="preserve"> </w:t>
      </w:r>
      <w:r>
        <w:t>الخريطة</w:t>
      </w:r>
    </w:p>
    <w:p w14:paraId="61E6E724" w14:textId="77777777" w:rsidR="00744923" w:rsidRDefault="00EF013F" w:rsidP="000270E1">
      <w:pPr>
        <w:bidi/>
      </w:pPr>
      <w:r>
        <w:t xml:space="preserve">(9) </w:t>
      </w:r>
      <w:r>
        <w:t>أهمية</w:t>
      </w:r>
      <w:r>
        <w:t xml:space="preserve"> </w:t>
      </w:r>
      <w:r>
        <w:t>مقياس</w:t>
      </w:r>
      <w:r>
        <w:t xml:space="preserve"> </w:t>
      </w:r>
      <w:r>
        <w:t>الرسم</w:t>
      </w:r>
      <w:r>
        <w:t xml:space="preserve"> </w:t>
      </w:r>
      <w:r>
        <w:t>في</w:t>
      </w:r>
      <w:r>
        <w:t xml:space="preserve"> </w:t>
      </w:r>
      <w:r>
        <w:t>الخريطة</w:t>
      </w:r>
    </w:p>
    <w:p w14:paraId="723E3740" w14:textId="77777777" w:rsidR="00744923" w:rsidRDefault="00EF013F" w:rsidP="000270E1">
      <w:pPr>
        <w:bidi/>
      </w:pPr>
      <w:r>
        <w:t xml:space="preserve">(10) </w:t>
      </w:r>
      <w:r>
        <w:t>أهمية</w:t>
      </w:r>
      <w:r>
        <w:t xml:space="preserve"> </w:t>
      </w:r>
      <w:r>
        <w:t>الخريطة</w:t>
      </w:r>
      <w:r>
        <w:t xml:space="preserve"> </w:t>
      </w:r>
      <w:r>
        <w:t>في</w:t>
      </w:r>
      <w:r>
        <w:t xml:space="preserve"> </w:t>
      </w:r>
      <w:r>
        <w:t>حياتنا</w:t>
      </w:r>
    </w:p>
    <w:p w14:paraId="57DA9706" w14:textId="77777777" w:rsidR="00744923" w:rsidRDefault="00EF013F" w:rsidP="000270E1">
      <w:pPr>
        <w:bidi/>
      </w:pPr>
      <w:r>
        <w:t xml:space="preserve">(11) </w:t>
      </w:r>
      <w:r>
        <w:t>أهمية</w:t>
      </w:r>
      <w:r>
        <w:t xml:space="preserve"> </w:t>
      </w:r>
      <w:r>
        <w:t>الخريطة</w:t>
      </w:r>
      <w:r>
        <w:t xml:space="preserve"> </w:t>
      </w:r>
      <w:r>
        <w:t>للسائح</w:t>
      </w:r>
    </w:p>
    <w:p w14:paraId="77E095EC" w14:textId="77777777" w:rsidR="00744923" w:rsidRDefault="00EF013F" w:rsidP="000270E1">
      <w:pPr>
        <w:bidi/>
      </w:pPr>
      <w:r>
        <w:t xml:space="preserve">(12) </w:t>
      </w:r>
      <w:r>
        <w:t>أهمية</w:t>
      </w:r>
      <w:r>
        <w:t xml:space="preserve"> </w:t>
      </w:r>
      <w:r>
        <w:t>الخريطة</w:t>
      </w:r>
      <w:r>
        <w:t xml:space="preserve"> </w:t>
      </w:r>
      <w:r>
        <w:t>للمزارع</w:t>
      </w:r>
    </w:p>
    <w:p w14:paraId="7DE46947" w14:textId="77777777" w:rsidR="00744923" w:rsidRDefault="00EF013F" w:rsidP="000270E1">
      <w:pPr>
        <w:bidi/>
      </w:pPr>
      <w:r>
        <w:t xml:space="preserve">(13) </w:t>
      </w:r>
      <w:r>
        <w:t>أهمية</w:t>
      </w:r>
      <w:r>
        <w:t xml:space="preserve"> </w:t>
      </w:r>
      <w:r>
        <w:t>الخريطة</w:t>
      </w:r>
      <w:r>
        <w:t xml:space="preserve"> </w:t>
      </w:r>
      <w:r>
        <w:t>للجندي</w:t>
      </w:r>
    </w:p>
    <w:p w14:paraId="3EA7D463" w14:textId="77777777" w:rsidR="00744923" w:rsidRDefault="00EF013F" w:rsidP="000270E1">
      <w:pPr>
        <w:bidi/>
      </w:pPr>
      <w:r>
        <w:t xml:space="preserve">(14) </w:t>
      </w:r>
      <w:r>
        <w:t>أهمية</w:t>
      </w:r>
      <w:r>
        <w:t xml:space="preserve"> </w:t>
      </w:r>
      <w:r>
        <w:t>الخريطة</w:t>
      </w:r>
      <w:r>
        <w:t xml:space="preserve"> </w:t>
      </w:r>
      <w:r>
        <w:t>للمهندس</w:t>
      </w:r>
    </w:p>
    <w:p w14:paraId="478B9CBA" w14:textId="77777777" w:rsidR="00744923" w:rsidRDefault="00EF013F" w:rsidP="000270E1">
      <w:pPr>
        <w:bidi/>
      </w:pPr>
      <w:r>
        <w:t xml:space="preserve">(15) </w:t>
      </w:r>
      <w:r>
        <w:t>أهمية</w:t>
      </w:r>
      <w:r>
        <w:t xml:space="preserve"> </w:t>
      </w:r>
      <w:r>
        <w:t>الخريطة</w:t>
      </w:r>
      <w:r>
        <w:t xml:space="preserve"> </w:t>
      </w:r>
      <w:r>
        <w:t>للتلميذ</w:t>
      </w:r>
    </w:p>
    <w:p w14:paraId="52085F57" w14:textId="77777777" w:rsidR="00744923" w:rsidRDefault="00EF013F" w:rsidP="000270E1">
      <w:pPr>
        <w:bidi/>
      </w:pPr>
      <w:r>
        <w:t xml:space="preserve">(16) </w:t>
      </w:r>
      <w:r>
        <w:t>أهمية</w:t>
      </w:r>
      <w:r>
        <w:t xml:space="preserve"> </w:t>
      </w:r>
      <w:r>
        <w:t>الخريطة</w:t>
      </w:r>
      <w:r>
        <w:t xml:space="preserve"> </w:t>
      </w:r>
      <w:r>
        <w:t>لقبطان</w:t>
      </w:r>
      <w:r>
        <w:t xml:space="preserve"> </w:t>
      </w:r>
      <w:r>
        <w:t>السفينة</w:t>
      </w:r>
    </w:p>
    <w:p w14:paraId="263E694B" w14:textId="77777777" w:rsidR="00744923" w:rsidRDefault="00EF013F" w:rsidP="000270E1">
      <w:pPr>
        <w:bidi/>
      </w:pPr>
      <w:r>
        <w:t xml:space="preserve">(17) </w:t>
      </w:r>
      <w:r>
        <w:t>رسم</w:t>
      </w:r>
      <w:r>
        <w:t xml:space="preserve"> </w:t>
      </w:r>
      <w:r>
        <w:t>المصريون</w:t>
      </w:r>
      <w:r>
        <w:t xml:space="preserve"> </w:t>
      </w:r>
      <w:r>
        <w:t>القدماء</w:t>
      </w:r>
      <w:r>
        <w:t xml:space="preserve"> </w:t>
      </w:r>
      <w:r>
        <w:t>المخط</w:t>
      </w:r>
      <w:r>
        <w:t>طات</w:t>
      </w:r>
      <w:r>
        <w:t xml:space="preserve"> </w:t>
      </w:r>
      <w:r>
        <w:t>والخرائط</w:t>
      </w:r>
    </w:p>
    <w:p w14:paraId="435A302C" w14:textId="77777777" w:rsidR="00744923" w:rsidRDefault="00EF013F" w:rsidP="000270E1">
      <w:pPr>
        <w:bidi/>
      </w:pPr>
      <w:r>
        <w:t xml:space="preserve">(18) </w:t>
      </w:r>
      <w:r>
        <w:t>تلقيب</w:t>
      </w:r>
      <w:r>
        <w:t xml:space="preserve"> </w:t>
      </w:r>
      <w:r>
        <w:t>مريم</w:t>
      </w:r>
      <w:r>
        <w:t xml:space="preserve"> </w:t>
      </w:r>
      <w:r>
        <w:t>عالمة</w:t>
      </w:r>
      <w:r>
        <w:t xml:space="preserve"> </w:t>
      </w:r>
      <w:r>
        <w:t>الفلك</w:t>
      </w:r>
      <w:r>
        <w:t xml:space="preserve"> </w:t>
      </w:r>
      <w:r>
        <w:t>بمريم</w:t>
      </w:r>
      <w:r>
        <w:t xml:space="preserve"> </w:t>
      </w:r>
      <w:r>
        <w:t>الإسطرلابي</w:t>
      </w:r>
    </w:p>
    <w:p w14:paraId="75F6DE39" w14:textId="77777777" w:rsidR="00744923" w:rsidRDefault="00EF013F" w:rsidP="000270E1">
      <w:pPr>
        <w:bidi/>
      </w:pPr>
      <w:r>
        <w:t xml:space="preserve">(19) </w:t>
      </w:r>
      <w:r>
        <w:t>أهمية</w:t>
      </w:r>
      <w:r>
        <w:t xml:space="preserve"> </w:t>
      </w:r>
      <w:r>
        <w:t>الإسطرلاب</w:t>
      </w:r>
    </w:p>
    <w:p w14:paraId="1AB83389" w14:textId="77777777" w:rsidR="00744923" w:rsidRDefault="00EF013F" w:rsidP="000270E1">
      <w:pPr>
        <w:bidi/>
      </w:pPr>
      <w:r>
        <w:t xml:space="preserve">(20) </w:t>
      </w:r>
      <w:r>
        <w:t>أهمية</w:t>
      </w:r>
      <w:r>
        <w:t xml:space="preserve"> </w:t>
      </w:r>
      <w:r>
        <w:t>الصور</w:t>
      </w:r>
      <w:r>
        <w:t xml:space="preserve"> </w:t>
      </w:r>
      <w:r>
        <w:t>الجوية</w:t>
      </w:r>
    </w:p>
    <w:p w14:paraId="279DC7F1" w14:textId="77777777" w:rsidR="00744923" w:rsidRDefault="00EF013F" w:rsidP="000270E1">
      <w:pPr>
        <w:bidi/>
      </w:pPr>
      <w:r>
        <w:t xml:space="preserve">(21) </w:t>
      </w:r>
      <w:r>
        <w:t>أهمية</w:t>
      </w:r>
      <w:r>
        <w:t xml:space="preserve"> </w:t>
      </w:r>
      <w:r>
        <w:t>الصور</w:t>
      </w:r>
      <w:r>
        <w:t xml:space="preserve"> </w:t>
      </w:r>
      <w:r>
        <w:t>الفضائية</w:t>
      </w:r>
    </w:p>
    <w:p w14:paraId="6B0C32BA" w14:textId="77777777" w:rsidR="00744923" w:rsidRDefault="00EF013F" w:rsidP="000270E1">
      <w:pPr>
        <w:bidi/>
      </w:pPr>
      <w:r>
        <w:t xml:space="preserve">(22) </w:t>
      </w:r>
      <w:r>
        <w:t>أهمية</w:t>
      </w:r>
      <w:r>
        <w:t xml:space="preserve"> </w:t>
      </w:r>
      <w:r>
        <w:t>نظام</w:t>
      </w:r>
      <w:r>
        <w:t xml:space="preserve"> GPS</w:t>
      </w:r>
    </w:p>
    <w:p w14:paraId="4E030307" w14:textId="77777777" w:rsidR="00744923" w:rsidRDefault="00EF013F" w:rsidP="000270E1">
      <w:pPr>
        <w:bidi/>
      </w:pPr>
      <w:r>
        <w:t xml:space="preserve">(23) </w:t>
      </w:r>
      <w:r>
        <w:t>أهمية</w:t>
      </w:r>
      <w:r>
        <w:t xml:space="preserve"> </w:t>
      </w:r>
      <w:r>
        <w:t>الاستعانة</w:t>
      </w:r>
      <w:r>
        <w:t xml:space="preserve"> </w:t>
      </w:r>
      <w:r>
        <w:t>بمصادر</w:t>
      </w:r>
      <w:r>
        <w:t xml:space="preserve"> </w:t>
      </w:r>
      <w:r>
        <w:t>متعددة</w:t>
      </w:r>
      <w:r>
        <w:t xml:space="preserve"> </w:t>
      </w:r>
      <w:r>
        <w:t>عند</w:t>
      </w:r>
      <w:r>
        <w:t xml:space="preserve"> </w:t>
      </w:r>
      <w:r>
        <w:t>جمع</w:t>
      </w:r>
      <w:r>
        <w:t xml:space="preserve"> </w:t>
      </w:r>
      <w:r>
        <w:t>المعلومات</w:t>
      </w:r>
    </w:p>
    <w:p w14:paraId="64980E50" w14:textId="77777777" w:rsidR="00744923" w:rsidRDefault="00EF013F" w:rsidP="000270E1">
      <w:pPr>
        <w:bidi/>
      </w:pPr>
      <w:r>
        <w:lastRenderedPageBreak/>
        <w:t xml:space="preserve">(24) </w:t>
      </w:r>
      <w:r>
        <w:t>تعد</w:t>
      </w:r>
      <w:r>
        <w:t xml:space="preserve"> </w:t>
      </w:r>
      <w:r>
        <w:t>البرديات</w:t>
      </w:r>
      <w:r>
        <w:t xml:space="preserve"> </w:t>
      </w:r>
      <w:r>
        <w:t>من</w:t>
      </w:r>
      <w:r>
        <w:t xml:space="preserve"> </w:t>
      </w:r>
      <w:r>
        <w:t>المصادر</w:t>
      </w:r>
      <w:r>
        <w:t xml:space="preserve"> </w:t>
      </w:r>
      <w:r>
        <w:t>الأولية</w:t>
      </w:r>
    </w:p>
    <w:p w14:paraId="386A0D0C" w14:textId="77777777" w:rsidR="00744923" w:rsidRDefault="00EF013F" w:rsidP="000270E1">
      <w:pPr>
        <w:bidi/>
      </w:pPr>
      <w:r>
        <w:t xml:space="preserve">(25) </w:t>
      </w:r>
      <w:r>
        <w:t>تعد</w:t>
      </w:r>
      <w:r>
        <w:t xml:space="preserve"> </w:t>
      </w:r>
      <w:r>
        <w:t>الأفلام</w:t>
      </w:r>
      <w:r>
        <w:t xml:space="preserve"> </w:t>
      </w:r>
      <w:r>
        <w:t>التاريخية</w:t>
      </w:r>
      <w:r>
        <w:t xml:space="preserve"> </w:t>
      </w:r>
      <w:r>
        <w:t>والكتب</w:t>
      </w:r>
      <w:r>
        <w:t xml:space="preserve"> </w:t>
      </w:r>
      <w:r>
        <w:t>والموسوعات</w:t>
      </w:r>
      <w:r>
        <w:t xml:space="preserve"> </w:t>
      </w:r>
      <w:r>
        <w:t>من</w:t>
      </w:r>
      <w:r>
        <w:t xml:space="preserve"> </w:t>
      </w:r>
      <w:r>
        <w:t>المصادر</w:t>
      </w:r>
      <w:r>
        <w:t xml:space="preserve"> </w:t>
      </w:r>
      <w:r>
        <w:t>الثانوية</w:t>
      </w:r>
    </w:p>
    <w:p w14:paraId="5783541C" w14:textId="77777777" w:rsidR="00744923" w:rsidRDefault="00EF013F" w:rsidP="000270E1">
      <w:pPr>
        <w:bidi/>
      </w:pPr>
      <w:r>
        <w:t xml:space="preserve">(26) </w:t>
      </w:r>
      <w:r>
        <w:t>حرص</w:t>
      </w:r>
      <w:r>
        <w:t xml:space="preserve"> </w:t>
      </w:r>
      <w:r>
        <w:t>الدولة</w:t>
      </w:r>
      <w:r>
        <w:t xml:space="preserve"> </w:t>
      </w:r>
      <w:r>
        <w:t>على</w:t>
      </w:r>
      <w:r>
        <w:t xml:space="preserve"> </w:t>
      </w:r>
      <w:r>
        <w:t>تقديم</w:t>
      </w:r>
      <w:r>
        <w:t xml:space="preserve"> </w:t>
      </w:r>
      <w:r>
        <w:t>المعلومات</w:t>
      </w:r>
      <w:r>
        <w:t xml:space="preserve"> </w:t>
      </w:r>
      <w:r>
        <w:t>الصحيحة</w:t>
      </w:r>
    </w:p>
    <w:p w14:paraId="643E8C56" w14:textId="77777777" w:rsidR="00744923" w:rsidRDefault="00EF013F" w:rsidP="000270E1">
      <w:pPr>
        <w:bidi/>
      </w:pPr>
      <w:r>
        <w:t xml:space="preserve">(27) </w:t>
      </w:r>
      <w:r>
        <w:t>استقرار</w:t>
      </w:r>
      <w:r>
        <w:t xml:space="preserve"> </w:t>
      </w:r>
      <w:r>
        <w:t>المصريين</w:t>
      </w:r>
      <w:r>
        <w:t xml:space="preserve"> </w:t>
      </w:r>
      <w:r>
        <w:t>القدماء</w:t>
      </w:r>
      <w:r>
        <w:t xml:space="preserve"> </w:t>
      </w:r>
      <w:r>
        <w:t>على</w:t>
      </w:r>
      <w:r>
        <w:t xml:space="preserve"> </w:t>
      </w:r>
      <w:r>
        <w:t>ضفاف</w:t>
      </w:r>
      <w:r>
        <w:t xml:space="preserve"> </w:t>
      </w:r>
      <w:r>
        <w:t>نهر</w:t>
      </w:r>
      <w:r>
        <w:t xml:space="preserve"> </w:t>
      </w:r>
      <w:r>
        <w:t>النيل</w:t>
      </w:r>
    </w:p>
    <w:p w14:paraId="4E9ABB19" w14:textId="77777777" w:rsidR="00744923" w:rsidRDefault="00EF013F" w:rsidP="000270E1">
      <w:pPr>
        <w:bidi/>
      </w:pPr>
      <w:r>
        <w:t xml:space="preserve">(28) </w:t>
      </w:r>
      <w:r>
        <w:t>توجد</w:t>
      </w:r>
      <w:r>
        <w:t xml:space="preserve"> </w:t>
      </w:r>
      <w:r>
        <w:t>الحدائق</w:t>
      </w:r>
      <w:r>
        <w:t xml:space="preserve"> </w:t>
      </w:r>
      <w:r>
        <w:t>في</w:t>
      </w:r>
      <w:r>
        <w:t xml:space="preserve"> </w:t>
      </w:r>
      <w:r>
        <w:t>قلب</w:t>
      </w:r>
      <w:r>
        <w:t xml:space="preserve"> </w:t>
      </w:r>
      <w:r>
        <w:t>المدن</w:t>
      </w:r>
    </w:p>
    <w:p w14:paraId="21089197" w14:textId="77777777" w:rsidR="00744923" w:rsidRDefault="00EF013F" w:rsidP="000270E1">
      <w:pPr>
        <w:bidi/>
      </w:pPr>
      <w:r>
        <w:t xml:space="preserve">(29) </w:t>
      </w:r>
      <w:r>
        <w:t>أهمية</w:t>
      </w:r>
      <w:r>
        <w:t xml:space="preserve"> </w:t>
      </w:r>
      <w:r>
        <w:t>المناطق</w:t>
      </w:r>
      <w:r>
        <w:t xml:space="preserve"> </w:t>
      </w:r>
      <w:r>
        <w:t>الزراعية</w:t>
      </w:r>
    </w:p>
    <w:p w14:paraId="60C609B9" w14:textId="77777777" w:rsidR="00744923" w:rsidRDefault="00EF013F" w:rsidP="000270E1">
      <w:pPr>
        <w:bidi/>
      </w:pPr>
      <w:r>
        <w:t xml:space="preserve">(30) </w:t>
      </w:r>
      <w:r>
        <w:t>أهمية</w:t>
      </w:r>
      <w:r>
        <w:t xml:space="preserve"> </w:t>
      </w:r>
      <w:r>
        <w:t>المناطق</w:t>
      </w:r>
      <w:r>
        <w:t xml:space="preserve"> </w:t>
      </w:r>
      <w:r>
        <w:t>السياحية</w:t>
      </w:r>
    </w:p>
    <w:p w14:paraId="286FDD11" w14:textId="77777777" w:rsidR="00744923" w:rsidRDefault="00744923" w:rsidP="000270E1">
      <w:pPr>
        <w:bidi/>
      </w:pPr>
    </w:p>
    <w:p w14:paraId="4927EFBE" w14:textId="08B23E80" w:rsidR="00AB3699" w:rsidRDefault="00AB3699" w:rsidP="00AB3699">
      <w:pPr>
        <w:keepNext/>
        <w:keepLines/>
        <w:tabs>
          <w:tab w:val="left" w:pos="567"/>
        </w:tabs>
        <w:bidi/>
        <w:spacing w:before="90" w:line="372" w:lineRule="auto"/>
      </w:pPr>
      <w:r>
        <w:rPr>
          <w:rFonts w:hint="cs"/>
          <w:rtl/>
          <w:lang w:bidi="ar-EG"/>
        </w:rPr>
        <w:t>6- ما النتائج المترتبة على</w:t>
      </w:r>
      <w:r>
        <w:rPr>
          <w:rtl/>
          <w:lang w:bidi="ar-EG"/>
        </w:rPr>
        <w:br/>
      </w:r>
      <w:r>
        <w:rPr>
          <w:rFonts w:hint="cs"/>
          <w:b/>
          <w:bCs/>
          <w:color w:val="7D0C14"/>
          <w:rtl/>
          <w:lang w:bidi="ar-EG"/>
        </w:rPr>
        <w:t xml:space="preserve">1- </w:t>
      </w:r>
      <w:r w:rsidRPr="00AB3699">
        <w:rPr>
          <w:rFonts w:hint="cs"/>
          <w:b/>
          <w:bCs/>
          <w:color w:val="7D0C14"/>
          <w:rtl/>
        </w:rPr>
        <w:t>استعانة</w:t>
      </w:r>
      <w:r w:rsidRPr="00AB3699">
        <w:rPr>
          <w:rFonts w:hint="cs"/>
          <w:b/>
          <w:bCs/>
          <w:color w:val="7D0C14"/>
        </w:rPr>
        <w:t xml:space="preserve"> </w:t>
      </w:r>
      <w:r w:rsidRPr="00AB3699">
        <w:rPr>
          <w:rFonts w:hint="cs"/>
          <w:b/>
          <w:bCs/>
          <w:color w:val="7D0C14"/>
          <w:rtl/>
        </w:rPr>
        <w:t>المصريين القدماء بالنجم القطبي الشمالي</w:t>
      </w:r>
      <w:r w:rsidRPr="00AB3699">
        <w:rPr>
          <w:rFonts w:hint="cs"/>
          <w:b/>
          <w:bCs/>
          <w:color w:val="7D0C14"/>
        </w:rPr>
        <w:t>.</w:t>
      </w:r>
    </w:p>
    <w:p w14:paraId="1C252BA2" w14:textId="77777777" w:rsidR="00AB3699" w:rsidRDefault="00AB3699" w:rsidP="00AB3699">
      <w:pPr>
        <w:keepLines/>
        <w:bidi/>
        <w:spacing w:line="372" w:lineRule="auto"/>
        <w:ind w:left="567"/>
        <w:rPr>
          <w:rFonts w:hint="cs"/>
        </w:rPr>
      </w:pPr>
      <w:r>
        <w:rPr>
          <w:rFonts w:hint="cs"/>
          <w:b/>
          <w:bCs/>
          <w:color w:val="0D2A75"/>
          <w:rtl/>
        </w:rPr>
        <w:t>ج: نجحوا في تحديد الاتجاهات ليلًا</w:t>
      </w:r>
      <w:r>
        <w:rPr>
          <w:rFonts w:hint="cs"/>
          <w:b/>
          <w:bCs/>
          <w:color w:val="0D2A75"/>
        </w:rPr>
        <w:t>.</w:t>
      </w:r>
    </w:p>
    <w:p w14:paraId="5907B6FF" w14:textId="628EEA38" w:rsidR="00AB3699" w:rsidRDefault="00EF013F" w:rsidP="00EF013F">
      <w:pPr>
        <w:pStyle w:val="ListParagraph"/>
        <w:keepNext/>
        <w:keepLines/>
        <w:tabs>
          <w:tab w:val="left" w:pos="567"/>
        </w:tabs>
        <w:bidi/>
        <w:spacing w:before="90" w:line="372" w:lineRule="auto"/>
        <w:ind w:left="643"/>
        <w:rPr>
          <w:rFonts w:hint="cs"/>
        </w:rPr>
      </w:pPr>
      <w:r>
        <w:rPr>
          <w:rFonts w:hint="cs"/>
          <w:b/>
          <w:bCs/>
          <w:color w:val="7D0C14"/>
          <w:rtl/>
        </w:rPr>
        <w:t xml:space="preserve">2- </w:t>
      </w:r>
      <w:r w:rsidR="00AB3699" w:rsidRPr="00EF013F">
        <w:rPr>
          <w:rFonts w:hint="cs"/>
          <w:b/>
          <w:bCs/>
          <w:color w:val="7D0C14"/>
          <w:rtl/>
        </w:rPr>
        <w:t>ظهور</w:t>
      </w:r>
      <w:r w:rsidR="00AB3699" w:rsidRPr="00EF013F">
        <w:rPr>
          <w:rFonts w:hint="cs"/>
          <w:b/>
          <w:bCs/>
          <w:color w:val="7D0C14"/>
        </w:rPr>
        <w:t xml:space="preserve"> </w:t>
      </w:r>
      <w:r w:rsidR="00AB3699" w:rsidRPr="00EF013F">
        <w:rPr>
          <w:rFonts w:hint="cs"/>
          <w:b/>
          <w:bCs/>
          <w:color w:val="7D0C14"/>
          <w:rtl/>
        </w:rPr>
        <w:t>التكنولوجيا الحديثة بالنسبة للخرائط</w:t>
      </w:r>
      <w:r w:rsidR="00AB3699" w:rsidRPr="00EF013F">
        <w:rPr>
          <w:rFonts w:hint="cs"/>
          <w:b/>
          <w:bCs/>
          <w:color w:val="7D0C14"/>
        </w:rPr>
        <w:t>.</w:t>
      </w:r>
    </w:p>
    <w:p w14:paraId="595047FB" w14:textId="77777777" w:rsidR="00EF013F" w:rsidRDefault="00AB3699" w:rsidP="00EF013F">
      <w:pPr>
        <w:keepLines/>
        <w:bidi/>
        <w:spacing w:line="372" w:lineRule="auto"/>
        <w:ind w:left="567"/>
        <w:rPr>
          <w:rtl/>
        </w:rPr>
      </w:pPr>
      <w:r>
        <w:rPr>
          <w:rFonts w:hint="cs"/>
          <w:b/>
          <w:bCs/>
          <w:color w:val="0D2A75"/>
          <w:rtl/>
        </w:rPr>
        <w:t>ج: ساهمت في رسم خرائط تتميز بالدقة</w:t>
      </w:r>
      <w:r>
        <w:rPr>
          <w:rFonts w:hint="cs"/>
          <w:b/>
          <w:bCs/>
          <w:color w:val="0D2A75"/>
        </w:rPr>
        <w:t>.</w:t>
      </w:r>
      <w:r>
        <w:rPr>
          <w:rtl/>
        </w:rPr>
        <w:br/>
      </w:r>
      <w:r>
        <w:rPr>
          <w:rFonts w:hint="cs"/>
          <w:rtl/>
        </w:rPr>
        <w:t xml:space="preserve">3- </w:t>
      </w:r>
      <w:r>
        <w:rPr>
          <w:rtl/>
        </w:rPr>
        <w:t>وفرة المياه العذبة والتربة الخصبة في مصر قديمًا</w:t>
      </w:r>
      <w:r>
        <w:t>.</w:t>
      </w:r>
    </w:p>
    <w:p w14:paraId="04968AC3" w14:textId="77777777" w:rsidR="00EF013F" w:rsidRDefault="00AB3699" w:rsidP="00EF013F">
      <w:pPr>
        <w:keepLines/>
        <w:bidi/>
        <w:spacing w:line="372" w:lineRule="auto"/>
        <w:ind w:left="567"/>
        <w:rPr>
          <w:rtl/>
        </w:rPr>
      </w:pPr>
      <w:r>
        <w:rPr>
          <w:rtl/>
        </w:rPr>
        <w:t>استقرار المصريين القدماء وبنوا المساكن على ضفاف نهر النيل</w:t>
      </w:r>
      <w:r>
        <w:t xml:space="preserve">. </w:t>
      </w:r>
    </w:p>
    <w:p w14:paraId="3215CE1F" w14:textId="3443EEFB" w:rsidR="00EF013F" w:rsidRDefault="00EF013F" w:rsidP="00EF013F">
      <w:pPr>
        <w:keepLines/>
        <w:bidi/>
        <w:spacing w:line="372" w:lineRule="auto"/>
        <w:ind w:left="283"/>
        <w:rPr>
          <w:rtl/>
        </w:rPr>
      </w:pPr>
      <w:r>
        <w:rPr>
          <w:rFonts w:hint="cs"/>
          <w:rtl/>
        </w:rPr>
        <w:t xml:space="preserve">4- </w:t>
      </w:r>
      <w:r w:rsidR="00AB3699">
        <w:rPr>
          <w:rtl/>
        </w:rPr>
        <w:t>انتشار المناطق الزراعية حول المدن</w:t>
      </w:r>
      <w:r w:rsidR="00AB3699">
        <w:t xml:space="preserve">. </w:t>
      </w:r>
    </w:p>
    <w:p w14:paraId="2438BF3D" w14:textId="09913F13" w:rsidR="00744923" w:rsidRDefault="00EF013F" w:rsidP="00EF013F">
      <w:pPr>
        <w:keepLines/>
        <w:bidi/>
        <w:spacing w:line="372" w:lineRule="auto"/>
        <w:ind w:left="567"/>
        <w:rPr>
          <w:rFonts w:hint="cs"/>
        </w:rPr>
      </w:pPr>
      <w:r>
        <w:rPr>
          <w:rFonts w:hint="cs"/>
          <w:rtl/>
        </w:rPr>
        <w:t>ا</w:t>
      </w:r>
      <w:r w:rsidR="00AB3699">
        <w:rPr>
          <w:rtl/>
        </w:rPr>
        <w:t>نتاج المحاصيل والغذاء</w:t>
      </w:r>
      <w:r w:rsidR="00AB3699">
        <w:t>.</w:t>
      </w:r>
    </w:p>
    <w:p w14:paraId="300D3E3C" w14:textId="77777777" w:rsidR="00744923" w:rsidRDefault="00EF013F" w:rsidP="000270E1">
      <w:pPr>
        <w:bidi/>
      </w:pPr>
      <w:r>
        <w:t>7</w:t>
      </w:r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المقصود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r>
        <w:t>من</w:t>
      </w:r>
    </w:p>
    <w:p w14:paraId="07194AAF" w14:textId="77777777" w:rsidR="00744923" w:rsidRDefault="00EF013F" w:rsidP="000270E1">
      <w:pPr>
        <w:bidi/>
      </w:pPr>
      <w:r>
        <w:t xml:space="preserve">(1) </w:t>
      </w:r>
      <w:r>
        <w:t>البوصلة</w:t>
      </w:r>
    </w:p>
    <w:p w14:paraId="7052C89A" w14:textId="77777777" w:rsidR="00744923" w:rsidRDefault="00EF013F" w:rsidP="000270E1">
      <w:pPr>
        <w:bidi/>
      </w:pPr>
      <w:r>
        <w:t xml:space="preserve">(2) </w:t>
      </w:r>
      <w:r>
        <w:t>البوصلة</w:t>
      </w:r>
      <w:r>
        <w:t xml:space="preserve"> </w:t>
      </w:r>
      <w:r>
        <w:t>الرقمية</w:t>
      </w:r>
    </w:p>
    <w:p w14:paraId="32E6C285" w14:textId="77777777" w:rsidR="00744923" w:rsidRDefault="00EF013F" w:rsidP="000270E1">
      <w:pPr>
        <w:bidi/>
      </w:pPr>
      <w:r>
        <w:t xml:space="preserve">(3) </w:t>
      </w:r>
      <w:r>
        <w:t>النجم</w:t>
      </w:r>
      <w:r>
        <w:t xml:space="preserve"> </w:t>
      </w:r>
      <w:r>
        <w:t>القطبي</w:t>
      </w:r>
      <w:r>
        <w:t xml:space="preserve"> </w:t>
      </w:r>
      <w:r>
        <w:t>الشمالي</w:t>
      </w:r>
    </w:p>
    <w:p w14:paraId="59C1247C" w14:textId="77777777" w:rsidR="00744923" w:rsidRDefault="00EF013F" w:rsidP="000270E1">
      <w:pPr>
        <w:bidi/>
      </w:pPr>
      <w:r>
        <w:t xml:space="preserve">(4) </w:t>
      </w:r>
      <w:r>
        <w:t>المخطط</w:t>
      </w:r>
    </w:p>
    <w:p w14:paraId="61A17D6A" w14:textId="77777777" w:rsidR="00744923" w:rsidRDefault="00EF013F" w:rsidP="000270E1">
      <w:pPr>
        <w:bidi/>
      </w:pPr>
      <w:r>
        <w:t xml:space="preserve">(5) </w:t>
      </w:r>
      <w:r>
        <w:t>الخريطة</w:t>
      </w:r>
    </w:p>
    <w:p w14:paraId="0B553995" w14:textId="77777777" w:rsidR="00744923" w:rsidRDefault="00EF013F" w:rsidP="000270E1">
      <w:pPr>
        <w:bidi/>
      </w:pPr>
      <w:r>
        <w:t xml:space="preserve">(6) </w:t>
      </w:r>
      <w:r>
        <w:t>الصور</w:t>
      </w:r>
      <w:r>
        <w:t xml:space="preserve"> </w:t>
      </w:r>
      <w:r>
        <w:t>الجوية</w:t>
      </w:r>
    </w:p>
    <w:p w14:paraId="5F8EB616" w14:textId="77777777" w:rsidR="00744923" w:rsidRDefault="00EF013F" w:rsidP="000270E1">
      <w:pPr>
        <w:bidi/>
      </w:pPr>
      <w:r>
        <w:t xml:space="preserve">(7) </w:t>
      </w:r>
      <w:r>
        <w:t>الصور</w:t>
      </w:r>
      <w:r>
        <w:t xml:space="preserve"> </w:t>
      </w:r>
      <w:r>
        <w:t>الفضائية</w:t>
      </w:r>
    </w:p>
    <w:p w14:paraId="00EC433C" w14:textId="77777777" w:rsidR="00744923" w:rsidRDefault="00EF013F" w:rsidP="000270E1">
      <w:pPr>
        <w:bidi/>
      </w:pPr>
      <w:r>
        <w:t xml:space="preserve">(8) </w:t>
      </w:r>
      <w:r>
        <w:t>الإسطرلاب</w:t>
      </w:r>
    </w:p>
    <w:p w14:paraId="02DC1517" w14:textId="77777777" w:rsidR="00744923" w:rsidRDefault="00EF013F" w:rsidP="000270E1">
      <w:pPr>
        <w:bidi/>
      </w:pPr>
      <w:r>
        <w:t xml:space="preserve">(9) </w:t>
      </w:r>
      <w:r>
        <w:t>نظام</w:t>
      </w:r>
      <w:r>
        <w:t xml:space="preserve"> GPS</w:t>
      </w:r>
    </w:p>
    <w:p w14:paraId="5021C0FD" w14:textId="77777777" w:rsidR="00744923" w:rsidRDefault="00EF013F" w:rsidP="000270E1">
      <w:pPr>
        <w:bidi/>
      </w:pPr>
      <w:r>
        <w:lastRenderedPageBreak/>
        <w:t xml:space="preserve">(10) </w:t>
      </w:r>
      <w:r>
        <w:t>المصادر</w:t>
      </w:r>
      <w:r>
        <w:t xml:space="preserve"> </w:t>
      </w:r>
      <w:r>
        <w:t>الأولية</w:t>
      </w:r>
    </w:p>
    <w:p w14:paraId="39F580A3" w14:textId="77777777" w:rsidR="00744923" w:rsidRDefault="00EF013F" w:rsidP="000270E1">
      <w:pPr>
        <w:bidi/>
      </w:pPr>
      <w:r>
        <w:t xml:space="preserve">(11) </w:t>
      </w:r>
      <w:r>
        <w:t>المصادر</w:t>
      </w:r>
      <w:r>
        <w:t xml:space="preserve"> </w:t>
      </w:r>
      <w:r>
        <w:t>الثانوية</w:t>
      </w:r>
    </w:p>
    <w:p w14:paraId="1A54CCD3" w14:textId="77777777" w:rsidR="00744923" w:rsidRDefault="00EF013F" w:rsidP="000270E1">
      <w:pPr>
        <w:bidi/>
      </w:pPr>
      <w:r>
        <w:t xml:space="preserve">(12) </w:t>
      </w:r>
      <w:r>
        <w:t>القرية</w:t>
      </w:r>
    </w:p>
    <w:p w14:paraId="42428BCD" w14:textId="77777777" w:rsidR="00744923" w:rsidRDefault="00EF013F" w:rsidP="000270E1">
      <w:pPr>
        <w:bidi/>
      </w:pPr>
      <w:r>
        <w:t xml:space="preserve">(13) </w:t>
      </w:r>
      <w:r>
        <w:t>المدينة</w:t>
      </w:r>
    </w:p>
    <w:p w14:paraId="0DFA0673" w14:textId="77777777" w:rsidR="00744923" w:rsidRDefault="00EF013F" w:rsidP="000270E1">
      <w:pPr>
        <w:bidi/>
      </w:pPr>
      <w:r>
        <w:t xml:space="preserve">(14) </w:t>
      </w:r>
      <w:r>
        <w:t>المناطق</w:t>
      </w:r>
      <w:r>
        <w:t xml:space="preserve"> </w:t>
      </w:r>
      <w:r>
        <w:t>السكنية</w:t>
      </w:r>
    </w:p>
    <w:p w14:paraId="4BD62E7C" w14:textId="77777777" w:rsidR="00744923" w:rsidRDefault="00744923" w:rsidP="000270E1">
      <w:pPr>
        <w:bidi/>
      </w:pPr>
    </w:p>
    <w:p w14:paraId="72C23A8A" w14:textId="77777777" w:rsidR="00744923" w:rsidRDefault="00EF013F" w:rsidP="000270E1">
      <w:pPr>
        <w:bidi/>
      </w:pPr>
      <w:r>
        <w:t xml:space="preserve">8 </w:t>
      </w:r>
      <w:r>
        <w:t>دلل</w:t>
      </w:r>
      <w:r>
        <w:t xml:space="preserve"> </w:t>
      </w:r>
      <w:r>
        <w:t>على</w:t>
      </w:r>
      <w:r>
        <w:t xml:space="preserve"> </w:t>
      </w:r>
      <w:r>
        <w:t>صحة</w:t>
      </w:r>
      <w:r>
        <w:t xml:space="preserve"> </w:t>
      </w:r>
      <w:r>
        <w:t>العبارة</w:t>
      </w:r>
    </w:p>
    <w:p w14:paraId="204CA4C4" w14:textId="77777777" w:rsidR="00744923" w:rsidRDefault="00EF013F" w:rsidP="000270E1">
      <w:pPr>
        <w:bidi/>
      </w:pPr>
      <w:r>
        <w:t xml:space="preserve">(1) </w:t>
      </w:r>
      <w:r>
        <w:t>براعة</w:t>
      </w:r>
      <w:r>
        <w:t xml:space="preserve"> </w:t>
      </w:r>
      <w:r>
        <w:t>المصريين</w:t>
      </w:r>
      <w:r>
        <w:t xml:space="preserve"> </w:t>
      </w:r>
      <w:r>
        <w:t>في</w:t>
      </w:r>
      <w:r>
        <w:t xml:space="preserve"> </w:t>
      </w:r>
      <w:r>
        <w:t>علم</w:t>
      </w:r>
      <w:r>
        <w:t xml:space="preserve"> </w:t>
      </w:r>
      <w:r>
        <w:t>الفلك</w:t>
      </w:r>
    </w:p>
    <w:p w14:paraId="3759A495" w14:textId="77777777" w:rsidR="00744923" w:rsidRDefault="00EF013F" w:rsidP="000270E1">
      <w:pPr>
        <w:bidi/>
      </w:pPr>
      <w:r>
        <w:t xml:space="preserve">(2) </w:t>
      </w:r>
      <w:r>
        <w:t>برعت</w:t>
      </w:r>
      <w:r>
        <w:t xml:space="preserve"> </w:t>
      </w:r>
      <w:r>
        <w:t>مريم</w:t>
      </w:r>
      <w:r>
        <w:t xml:space="preserve"> </w:t>
      </w:r>
      <w:r>
        <w:t>الإسطرلابي</w:t>
      </w:r>
      <w:r>
        <w:t xml:space="preserve"> </w:t>
      </w:r>
      <w:r>
        <w:t>في</w:t>
      </w:r>
      <w:r>
        <w:t xml:space="preserve"> </w:t>
      </w:r>
      <w:r>
        <w:t>علم</w:t>
      </w:r>
      <w:r>
        <w:t xml:space="preserve"> </w:t>
      </w:r>
      <w:r>
        <w:t>الفلك</w:t>
      </w:r>
    </w:p>
    <w:p w14:paraId="050BB682" w14:textId="77777777" w:rsidR="00744923" w:rsidRDefault="00EF013F" w:rsidP="000270E1">
      <w:pPr>
        <w:bidi/>
      </w:pPr>
      <w:r>
        <w:t xml:space="preserve">(3) </w:t>
      </w:r>
      <w:r>
        <w:t>برع</w:t>
      </w:r>
      <w:r>
        <w:t xml:space="preserve"> </w:t>
      </w:r>
      <w:r>
        <w:t>العلماء</w:t>
      </w:r>
      <w:r>
        <w:t xml:space="preserve"> </w:t>
      </w:r>
      <w:r>
        <w:t>العرب</w:t>
      </w:r>
      <w:r>
        <w:t xml:space="preserve"> </w:t>
      </w:r>
      <w:r>
        <w:t>في</w:t>
      </w:r>
      <w:r>
        <w:t xml:space="preserve"> </w:t>
      </w:r>
      <w:r>
        <w:t>رسم</w:t>
      </w:r>
      <w:r>
        <w:t xml:space="preserve"> </w:t>
      </w:r>
      <w:r>
        <w:t>الخرائط</w:t>
      </w:r>
    </w:p>
    <w:p w14:paraId="2D654C8E" w14:textId="77777777" w:rsidR="00744923" w:rsidRDefault="00EF013F" w:rsidP="000270E1">
      <w:pPr>
        <w:bidi/>
      </w:pPr>
      <w:r>
        <w:t xml:space="preserve">(4) </w:t>
      </w:r>
      <w:r>
        <w:t>تساعدنا</w:t>
      </w:r>
      <w:r>
        <w:t xml:space="preserve"> </w:t>
      </w:r>
      <w:r>
        <w:t>التكنولوجيا</w:t>
      </w:r>
      <w:r>
        <w:t xml:space="preserve"> </w:t>
      </w:r>
      <w:r>
        <w:t>الحديثة</w:t>
      </w:r>
      <w:r>
        <w:t xml:space="preserve"> </w:t>
      </w:r>
      <w:r>
        <w:t>في</w:t>
      </w:r>
      <w:r>
        <w:t xml:space="preserve"> </w:t>
      </w:r>
      <w:r>
        <w:t>تحديد</w:t>
      </w:r>
      <w:r>
        <w:t xml:space="preserve"> </w:t>
      </w:r>
      <w:r>
        <w:t>موقعنا</w:t>
      </w:r>
    </w:p>
    <w:p w14:paraId="2236A753" w14:textId="77777777" w:rsidR="00744923" w:rsidRDefault="00EF013F" w:rsidP="000270E1">
      <w:pPr>
        <w:bidi/>
      </w:pPr>
      <w:r>
        <w:t xml:space="preserve">(5) </w:t>
      </w:r>
      <w:r>
        <w:t>اعتمد</w:t>
      </w:r>
      <w:r>
        <w:t xml:space="preserve"> </w:t>
      </w:r>
      <w:r>
        <w:t>الإنسان</w:t>
      </w:r>
      <w:r>
        <w:t xml:space="preserve"> </w:t>
      </w:r>
      <w:r>
        <w:t>قديما</w:t>
      </w:r>
      <w:r>
        <w:t xml:space="preserve"> </w:t>
      </w:r>
      <w:r>
        <w:t>على</w:t>
      </w:r>
      <w:r>
        <w:t xml:space="preserve"> </w:t>
      </w:r>
      <w:r>
        <w:t>الطبيعة</w:t>
      </w:r>
      <w:r>
        <w:t xml:space="preserve"> </w:t>
      </w:r>
      <w:r>
        <w:t>لتحديد</w:t>
      </w:r>
      <w:r>
        <w:t xml:space="preserve"> </w:t>
      </w:r>
      <w:r>
        <w:t>الاتجاهات</w:t>
      </w:r>
    </w:p>
    <w:p w14:paraId="25BDD66C" w14:textId="77777777" w:rsidR="00744923" w:rsidRDefault="00EF013F" w:rsidP="000270E1">
      <w:pPr>
        <w:bidi/>
      </w:pPr>
      <w:r>
        <w:t xml:space="preserve">(6) </w:t>
      </w:r>
      <w:r>
        <w:t>تتعدد</w:t>
      </w:r>
      <w:r>
        <w:t xml:space="preserve"> </w:t>
      </w:r>
      <w:r>
        <w:t>الاتجاهات</w:t>
      </w:r>
      <w:r>
        <w:t xml:space="preserve"> </w:t>
      </w:r>
      <w:r>
        <w:t>الفرعية</w:t>
      </w:r>
    </w:p>
    <w:p w14:paraId="7ED7BAB5" w14:textId="77777777" w:rsidR="00744923" w:rsidRDefault="00EF013F" w:rsidP="000270E1">
      <w:pPr>
        <w:bidi/>
      </w:pPr>
      <w:r>
        <w:t xml:space="preserve">(7) </w:t>
      </w:r>
      <w:r>
        <w:t>تختلف</w:t>
      </w:r>
      <w:r>
        <w:t xml:space="preserve"> </w:t>
      </w:r>
      <w:r>
        <w:t>الحقائق</w:t>
      </w:r>
      <w:r>
        <w:t xml:space="preserve"> </w:t>
      </w:r>
      <w:r>
        <w:t>عن</w:t>
      </w:r>
      <w:r>
        <w:t xml:space="preserve"> </w:t>
      </w:r>
      <w:r>
        <w:t>الآراء</w:t>
      </w:r>
    </w:p>
    <w:p w14:paraId="3522AAEA" w14:textId="77777777" w:rsidR="00744923" w:rsidRDefault="00EF013F" w:rsidP="000270E1">
      <w:pPr>
        <w:bidi/>
      </w:pPr>
      <w:r>
        <w:t>(8</w:t>
      </w:r>
      <w:r>
        <w:t xml:space="preserve">) </w:t>
      </w:r>
      <w:r>
        <w:t>توجد</w:t>
      </w:r>
      <w:r>
        <w:t xml:space="preserve"> </w:t>
      </w:r>
      <w:r>
        <w:t>اختلافات</w:t>
      </w:r>
      <w:r>
        <w:t xml:space="preserve"> </w:t>
      </w:r>
      <w:r>
        <w:t>بين</w:t>
      </w:r>
      <w:r>
        <w:t xml:space="preserve"> </w:t>
      </w:r>
      <w:r>
        <w:t>المصادر</w:t>
      </w:r>
      <w:r>
        <w:t xml:space="preserve"> </w:t>
      </w:r>
      <w:r>
        <w:t>الأولية</w:t>
      </w:r>
      <w:r>
        <w:t xml:space="preserve"> </w:t>
      </w:r>
      <w:r>
        <w:t>والثانوية</w:t>
      </w:r>
      <w:r>
        <w:t xml:space="preserve"> </w:t>
      </w:r>
      <w:r>
        <w:t>لجمع</w:t>
      </w:r>
      <w:r>
        <w:t xml:space="preserve"> </w:t>
      </w:r>
      <w:r>
        <w:t>المعلومات</w:t>
      </w:r>
    </w:p>
    <w:p w14:paraId="0E03A1E9" w14:textId="77777777" w:rsidR="00744923" w:rsidRDefault="00EF013F" w:rsidP="000270E1">
      <w:pPr>
        <w:bidi/>
      </w:pPr>
      <w:r>
        <w:t xml:space="preserve">(9) </w:t>
      </w:r>
      <w:r>
        <w:t>لجمع</w:t>
      </w:r>
      <w:r>
        <w:t xml:space="preserve"> </w:t>
      </w:r>
      <w:r>
        <w:t>المعلومات</w:t>
      </w:r>
      <w:r>
        <w:t xml:space="preserve"> </w:t>
      </w:r>
      <w:r>
        <w:t>من</w:t>
      </w:r>
      <w:r>
        <w:t xml:space="preserve"> </w:t>
      </w:r>
      <w:r>
        <w:t>مصادر</w:t>
      </w:r>
      <w:r>
        <w:t xml:space="preserve"> </w:t>
      </w:r>
      <w:r>
        <w:t>متعددة</w:t>
      </w:r>
      <w:r>
        <w:t xml:space="preserve"> </w:t>
      </w:r>
      <w:r>
        <w:t>وموثقة</w:t>
      </w:r>
      <w:r>
        <w:t xml:space="preserve"> </w:t>
      </w:r>
      <w:r>
        <w:t>أهمية</w:t>
      </w:r>
      <w:r>
        <w:t xml:space="preserve"> </w:t>
      </w:r>
      <w:r>
        <w:t>كبيرة</w:t>
      </w:r>
    </w:p>
    <w:p w14:paraId="3C672563" w14:textId="77777777" w:rsidR="00744923" w:rsidRDefault="00EF013F" w:rsidP="000270E1">
      <w:pPr>
        <w:bidi/>
      </w:pPr>
      <w:r>
        <w:t xml:space="preserve">(10) </w:t>
      </w:r>
      <w:r>
        <w:t>تتنوع</w:t>
      </w:r>
      <w:r>
        <w:t xml:space="preserve"> </w:t>
      </w:r>
      <w:r>
        <w:t>استخدامات</w:t>
      </w:r>
      <w:r>
        <w:t xml:space="preserve"> </w:t>
      </w:r>
      <w:r>
        <w:t>الأراضي</w:t>
      </w:r>
      <w:r>
        <w:t xml:space="preserve"> </w:t>
      </w:r>
      <w:r>
        <w:t>في</w:t>
      </w:r>
      <w:r>
        <w:t xml:space="preserve"> </w:t>
      </w:r>
      <w:r>
        <w:t>مصر</w:t>
      </w:r>
    </w:p>
    <w:p w14:paraId="5C121437" w14:textId="77777777" w:rsidR="00744923" w:rsidRDefault="00EF013F" w:rsidP="000270E1">
      <w:pPr>
        <w:bidi/>
      </w:pPr>
      <w:r>
        <w:t xml:space="preserve">(11) </w:t>
      </w:r>
      <w:r>
        <w:t>تتبادل</w:t>
      </w:r>
      <w:r>
        <w:t xml:space="preserve"> </w:t>
      </w:r>
      <w:r>
        <w:t>المدن</w:t>
      </w:r>
      <w:r>
        <w:t xml:space="preserve"> </w:t>
      </w:r>
      <w:r>
        <w:t>والقرى</w:t>
      </w:r>
      <w:r>
        <w:t xml:space="preserve"> </w:t>
      </w:r>
      <w:r>
        <w:t>المنافع</w:t>
      </w:r>
      <w:r>
        <w:t xml:space="preserve"> </w:t>
      </w:r>
      <w:r>
        <w:t>فيما</w:t>
      </w:r>
      <w:r>
        <w:t xml:space="preserve"> </w:t>
      </w:r>
      <w:r>
        <w:t>بينهما</w:t>
      </w:r>
    </w:p>
    <w:p w14:paraId="3C9E663C" w14:textId="77777777" w:rsidR="00744923" w:rsidRDefault="00EF013F" w:rsidP="000270E1">
      <w:pPr>
        <w:bidi/>
      </w:pPr>
      <w:r>
        <w:t xml:space="preserve">(12) </w:t>
      </w:r>
      <w:r>
        <w:t>تتعدد</w:t>
      </w:r>
      <w:r>
        <w:t xml:space="preserve"> </w:t>
      </w:r>
      <w:r>
        <w:t>المناطق</w:t>
      </w:r>
      <w:r>
        <w:t xml:space="preserve"> </w:t>
      </w:r>
      <w:r>
        <w:t>الأثرية</w:t>
      </w:r>
      <w:r>
        <w:t xml:space="preserve"> </w:t>
      </w:r>
      <w:r>
        <w:t>والسياحية</w:t>
      </w:r>
      <w:r>
        <w:t xml:space="preserve"> </w:t>
      </w:r>
      <w:r>
        <w:t>في</w:t>
      </w:r>
      <w:r>
        <w:t xml:space="preserve"> </w:t>
      </w:r>
      <w:r>
        <w:t>مصر</w:t>
      </w:r>
    </w:p>
    <w:p w14:paraId="23C4E6FD" w14:textId="77777777" w:rsidR="00744923" w:rsidRDefault="00744923" w:rsidP="000270E1">
      <w:pPr>
        <w:bidi/>
      </w:pPr>
    </w:p>
    <w:p w14:paraId="53DE2D8F" w14:textId="77777777" w:rsidR="00744923" w:rsidRDefault="00EF013F" w:rsidP="000270E1">
      <w:pPr>
        <w:bidi/>
      </w:pPr>
      <w:r>
        <w:t xml:space="preserve">9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</w:p>
    <w:p w14:paraId="0D86A2E4" w14:textId="77777777" w:rsidR="00744923" w:rsidRDefault="00EF013F" w:rsidP="000270E1">
      <w:pPr>
        <w:bidi/>
      </w:pPr>
      <w:r>
        <w:t xml:space="preserve">(1)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الشمس</w:t>
      </w:r>
      <w:r>
        <w:t xml:space="preserve"> </w:t>
      </w:r>
      <w:r>
        <w:t>والاتجاهات</w:t>
      </w:r>
    </w:p>
    <w:p w14:paraId="0123B370" w14:textId="77777777" w:rsidR="00744923" w:rsidRDefault="00EF013F" w:rsidP="000270E1">
      <w:pPr>
        <w:bidi/>
      </w:pPr>
      <w:r>
        <w:t xml:space="preserve">(2)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النجم</w:t>
      </w:r>
      <w:r>
        <w:t xml:space="preserve"> </w:t>
      </w:r>
      <w:r>
        <w:t>القطبي</w:t>
      </w:r>
      <w:r>
        <w:t xml:space="preserve"> </w:t>
      </w:r>
      <w:r>
        <w:t>الشمالي</w:t>
      </w:r>
      <w:r>
        <w:t xml:space="preserve"> </w:t>
      </w:r>
      <w:r>
        <w:t>والاتجاهات</w:t>
      </w:r>
    </w:p>
    <w:p w14:paraId="51A7826A" w14:textId="77777777" w:rsidR="00744923" w:rsidRDefault="00EF013F" w:rsidP="000270E1">
      <w:pPr>
        <w:bidi/>
      </w:pPr>
      <w:r>
        <w:t xml:space="preserve">(3)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استخدام</w:t>
      </w:r>
      <w:r>
        <w:t xml:space="preserve"> </w:t>
      </w:r>
      <w:r>
        <w:t>الأقمار</w:t>
      </w:r>
      <w:r>
        <w:t xml:space="preserve"> </w:t>
      </w:r>
      <w:r>
        <w:t>الصناعية</w:t>
      </w:r>
      <w:r>
        <w:t xml:space="preserve"> </w:t>
      </w:r>
      <w:r>
        <w:t>ورسم</w:t>
      </w:r>
      <w:r>
        <w:t xml:space="preserve"> </w:t>
      </w:r>
      <w:r>
        <w:t>الخرائط</w:t>
      </w:r>
    </w:p>
    <w:p w14:paraId="2242F53A" w14:textId="77777777" w:rsidR="00744923" w:rsidRDefault="00EF013F" w:rsidP="000270E1">
      <w:pPr>
        <w:bidi/>
      </w:pPr>
      <w:r>
        <w:t xml:space="preserve">(4)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الصور</w:t>
      </w:r>
      <w:r>
        <w:t xml:space="preserve"> </w:t>
      </w:r>
      <w:r>
        <w:t>الجوية</w:t>
      </w:r>
      <w:r>
        <w:t xml:space="preserve"> </w:t>
      </w:r>
      <w:r>
        <w:t>والخرائط</w:t>
      </w:r>
    </w:p>
    <w:p w14:paraId="7DC67368" w14:textId="77777777" w:rsidR="00744923" w:rsidRDefault="00EF013F" w:rsidP="000270E1">
      <w:pPr>
        <w:bidi/>
      </w:pPr>
      <w:r>
        <w:t xml:space="preserve">(5)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الصور</w:t>
      </w:r>
      <w:r>
        <w:t xml:space="preserve"> </w:t>
      </w:r>
      <w:r>
        <w:t>الفضائية</w:t>
      </w:r>
      <w:r>
        <w:t xml:space="preserve"> </w:t>
      </w:r>
      <w:r>
        <w:t>والخرائط</w:t>
      </w:r>
    </w:p>
    <w:p w14:paraId="4146459B" w14:textId="77777777" w:rsidR="00744923" w:rsidRDefault="00EF013F" w:rsidP="000270E1">
      <w:pPr>
        <w:bidi/>
      </w:pPr>
      <w:r>
        <w:t xml:space="preserve">(6)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</w:t>
      </w:r>
      <w:r>
        <w:t>ين</w:t>
      </w:r>
      <w:r>
        <w:t xml:space="preserve"> </w:t>
      </w:r>
      <w:r>
        <w:t>العلماء</w:t>
      </w:r>
      <w:r>
        <w:t xml:space="preserve"> </w:t>
      </w:r>
      <w:r>
        <w:t>العرب</w:t>
      </w:r>
      <w:r>
        <w:t xml:space="preserve"> </w:t>
      </w:r>
      <w:r>
        <w:t>والخرائط</w:t>
      </w:r>
    </w:p>
    <w:p w14:paraId="3FE929A5" w14:textId="77777777" w:rsidR="00744923" w:rsidRDefault="00EF013F" w:rsidP="000270E1">
      <w:pPr>
        <w:bidi/>
      </w:pPr>
      <w:r>
        <w:t xml:space="preserve">(7)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مريم</w:t>
      </w:r>
      <w:r>
        <w:t xml:space="preserve"> </w:t>
      </w:r>
      <w:r>
        <w:t>عالمة</w:t>
      </w:r>
      <w:r>
        <w:t xml:space="preserve"> </w:t>
      </w:r>
      <w:r>
        <w:t>الفلك</w:t>
      </w:r>
      <w:r>
        <w:t xml:space="preserve"> </w:t>
      </w:r>
      <w:r>
        <w:t>والإسطرلاب</w:t>
      </w:r>
    </w:p>
    <w:p w14:paraId="6EEF6CB7" w14:textId="77777777" w:rsidR="00744923" w:rsidRDefault="00EF013F" w:rsidP="000270E1">
      <w:pPr>
        <w:bidi/>
      </w:pPr>
      <w:r>
        <w:lastRenderedPageBreak/>
        <w:t xml:space="preserve">(8) </w:t>
      </w:r>
      <w:r>
        <w:t>ما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القرية</w:t>
      </w:r>
      <w:r>
        <w:t xml:space="preserve"> </w:t>
      </w:r>
      <w:r>
        <w:t>والمدينة</w:t>
      </w:r>
    </w:p>
    <w:p w14:paraId="722A9726" w14:textId="77777777" w:rsidR="00744923" w:rsidRDefault="00744923" w:rsidP="000270E1">
      <w:pPr>
        <w:bidi/>
      </w:pPr>
    </w:p>
    <w:p w14:paraId="66F57195" w14:textId="77777777" w:rsidR="00744923" w:rsidRDefault="00EF013F" w:rsidP="000270E1">
      <w:pPr>
        <w:bidi/>
      </w:pPr>
      <w:r>
        <w:t xml:space="preserve">10 </w:t>
      </w:r>
      <w:r>
        <w:t>ماذا</w:t>
      </w:r>
      <w:r>
        <w:t xml:space="preserve"> </w:t>
      </w:r>
      <w:r>
        <w:t>يحدث</w:t>
      </w:r>
      <w:r>
        <w:t xml:space="preserve"> </w:t>
      </w:r>
      <w:r>
        <w:t>إذا</w:t>
      </w:r>
      <w:r>
        <w:t xml:space="preserve"> ........</w:t>
      </w:r>
    </w:p>
    <w:p w14:paraId="711346CE" w14:textId="77777777" w:rsidR="00744923" w:rsidRDefault="00EF013F" w:rsidP="000270E1">
      <w:pPr>
        <w:bidi/>
      </w:pPr>
      <w:r>
        <w:t xml:space="preserve">(1) </w:t>
      </w:r>
      <w:r>
        <w:t>لم</w:t>
      </w:r>
      <w:r>
        <w:t xml:space="preserve"> </w:t>
      </w:r>
      <w:r>
        <w:t>تواجه</w:t>
      </w:r>
      <w:r>
        <w:t xml:space="preserve"> </w:t>
      </w:r>
      <w:r>
        <w:t>الدولة</w:t>
      </w:r>
      <w:r>
        <w:t xml:space="preserve"> </w:t>
      </w:r>
      <w:r>
        <w:t>الشائعات</w:t>
      </w:r>
      <w:r>
        <w:t xml:space="preserve"> </w:t>
      </w:r>
      <w:r>
        <w:t>المنتشرة</w:t>
      </w:r>
    </w:p>
    <w:p w14:paraId="0B903956" w14:textId="77777777" w:rsidR="00744923" w:rsidRDefault="00EF013F" w:rsidP="000270E1">
      <w:pPr>
        <w:bidi/>
      </w:pPr>
      <w:r>
        <w:t xml:space="preserve">(2) </w:t>
      </w:r>
      <w:r>
        <w:t>إذا</w:t>
      </w:r>
      <w:r>
        <w:t xml:space="preserve"> </w:t>
      </w:r>
      <w:r>
        <w:t>صدق</w:t>
      </w:r>
      <w:r>
        <w:t xml:space="preserve"> </w:t>
      </w:r>
      <w:r>
        <w:t>الناس</w:t>
      </w:r>
      <w:r>
        <w:t xml:space="preserve"> </w:t>
      </w:r>
      <w:r>
        <w:t>كل</w:t>
      </w:r>
      <w:r>
        <w:t xml:space="preserve"> </w:t>
      </w:r>
      <w:r>
        <w:t>ما</w:t>
      </w:r>
      <w:r>
        <w:t xml:space="preserve"> </w:t>
      </w:r>
      <w:r>
        <w:t>ينشر</w:t>
      </w:r>
      <w:r>
        <w:t xml:space="preserve"> </w:t>
      </w:r>
      <w:r>
        <w:t>على</w:t>
      </w:r>
      <w:r>
        <w:t xml:space="preserve"> </w:t>
      </w:r>
      <w:r>
        <w:t>مواقع</w:t>
      </w:r>
      <w:r>
        <w:t xml:space="preserve"> </w:t>
      </w:r>
      <w:r>
        <w:t>التواصل</w:t>
      </w:r>
      <w:r>
        <w:t xml:space="preserve"> </w:t>
      </w:r>
      <w:r>
        <w:t>الاجتماعي</w:t>
      </w:r>
    </w:p>
    <w:p w14:paraId="36F44C51" w14:textId="77777777" w:rsidR="00744923" w:rsidRDefault="00EF013F" w:rsidP="000270E1">
      <w:pPr>
        <w:bidi/>
        <w:rPr>
          <w:rFonts w:hint="cs"/>
          <w:rtl/>
          <w:lang w:bidi="ar-EG"/>
        </w:rPr>
      </w:pPr>
      <w:r>
        <w:t xml:space="preserve">(3) </w:t>
      </w:r>
      <w:r>
        <w:t>عدم</w:t>
      </w:r>
      <w:r>
        <w:t xml:space="preserve"> </w:t>
      </w:r>
      <w:r>
        <w:t>وجود</w:t>
      </w:r>
      <w:r>
        <w:t xml:space="preserve"> </w:t>
      </w:r>
      <w:r>
        <w:t>عنوان</w:t>
      </w:r>
      <w:r>
        <w:t xml:space="preserve"> </w:t>
      </w:r>
      <w:r>
        <w:t>للخريطة</w:t>
      </w:r>
    </w:p>
    <w:sectPr w:rsidR="00744923" w:rsidSect="000270E1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0043E5"/>
    <w:multiLevelType w:val="hybridMultilevel"/>
    <w:tmpl w:val="1BBEC50E"/>
    <w:lvl w:ilvl="0" w:tplc="482AE036">
      <w:start w:val="1"/>
      <w:numFmt w:val="decimal"/>
      <w:lvlText w:val="%1-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2779B"/>
    <w:multiLevelType w:val="hybridMultilevel"/>
    <w:tmpl w:val="4B92ADCC"/>
    <w:lvl w:ilvl="0" w:tplc="CF36C3A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0E1"/>
    <w:rsid w:val="00034616"/>
    <w:rsid w:val="0006063C"/>
    <w:rsid w:val="0015074B"/>
    <w:rsid w:val="00263E41"/>
    <w:rsid w:val="0029639D"/>
    <w:rsid w:val="00326F90"/>
    <w:rsid w:val="00744923"/>
    <w:rsid w:val="00896FFA"/>
    <w:rsid w:val="00AA1D8D"/>
    <w:rsid w:val="00AB3699"/>
    <w:rsid w:val="00B47730"/>
    <w:rsid w:val="00CB0664"/>
    <w:rsid w:val="00EF0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062777"/>
  <w14:defaultImageDpi w14:val="300"/>
  <w15:docId w15:val="{04F255E7-F076-426B-9E46-79F40CD9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7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</cp:lastModifiedBy>
  <cp:revision>5</cp:revision>
  <dcterms:created xsi:type="dcterms:W3CDTF">2013-12-23T23:15:00Z</dcterms:created>
  <dcterms:modified xsi:type="dcterms:W3CDTF">2026-10-15T18:14:00Z</dcterms:modified>
  <cp:category/>
</cp:coreProperties>
</file>